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5313" w14:textId="77777777" w:rsidR="001F1FA5" w:rsidRPr="004F534E" w:rsidRDefault="001F1FA5" w:rsidP="001F1FA5">
      <w:pPr>
        <w:spacing w:after="200" w:line="276" w:lineRule="auto"/>
        <w:jc w:val="center"/>
        <w:rPr>
          <w:rFonts w:asciiTheme="minorBidi" w:eastAsia="Calibri" w:hAnsiTheme="minorBidi"/>
          <w:b/>
          <w:sz w:val="32"/>
        </w:rPr>
      </w:pPr>
      <w:r>
        <w:rPr>
          <w:rFonts w:asciiTheme="minorBidi" w:eastAsia="Calibri" w:hAnsiTheme="minorBidi"/>
          <w:b/>
          <w:sz w:val="32"/>
        </w:rPr>
        <w:t>SWE4303 Computing Infrastructure</w:t>
      </w:r>
    </w:p>
    <w:p w14:paraId="2832D5EC" w14:textId="77777777" w:rsidR="001F1FA5" w:rsidRPr="004F534E" w:rsidRDefault="001F1FA5" w:rsidP="001F1FA5">
      <w:pPr>
        <w:spacing w:after="200" w:line="276" w:lineRule="auto"/>
        <w:jc w:val="center"/>
        <w:rPr>
          <w:rFonts w:asciiTheme="minorBidi" w:eastAsia="Calibri" w:hAnsiTheme="minorBidi"/>
          <w:b/>
          <w:sz w:val="28"/>
        </w:rPr>
      </w:pPr>
      <w:r>
        <w:rPr>
          <w:rFonts w:asciiTheme="minorBidi" w:eastAsia="Calibri" w:hAnsiTheme="minorBidi"/>
          <w:b/>
          <w:sz w:val="28"/>
        </w:rPr>
        <w:t>Week 3 | Session 2 Lab Handout</w:t>
      </w:r>
    </w:p>
    <w:p w14:paraId="4145864B" w14:textId="77777777" w:rsidR="001F1FA5" w:rsidRPr="004F534E" w:rsidRDefault="00974764" w:rsidP="001F1FA5">
      <w:pPr>
        <w:spacing w:after="200" w:line="276" w:lineRule="auto"/>
        <w:jc w:val="center"/>
        <w:rPr>
          <w:rFonts w:asciiTheme="minorBidi" w:eastAsia="Calibri" w:hAnsiTheme="minorBidi"/>
          <w:b/>
          <w:sz w:val="26"/>
        </w:rPr>
      </w:pPr>
      <w:r>
        <w:rPr>
          <w:rFonts w:asciiTheme="minorBidi" w:eastAsia="Calibri" w:hAnsiTheme="minorBidi"/>
          <w:b/>
          <w:sz w:val="26"/>
        </w:rPr>
        <w:t>Inter-Subnet Communication Lab: Configure, Test, and Evidence IP Forwarding</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1F1FA5" w:rsidRPr="004F534E" w14:paraId="10ADF1F9" w14:textId="77777777" w:rsidTr="001F1FA5">
        <w:tc>
          <w:tcPr>
            <w:tcW w:w="9639" w:type="dxa"/>
            <w:shd w:val="clear" w:color="auto" w:fill="EEF4FB"/>
          </w:tcPr>
          <w:p w14:paraId="233DB0A2" w14:textId="77777777" w:rsidR="001F1FA5" w:rsidRPr="004F534E" w:rsidRDefault="001F1FA5" w:rsidP="001F1FA5">
            <w:pPr>
              <w:spacing w:after="0" w:line="240" w:lineRule="auto"/>
              <w:rPr>
                <w:rFonts w:asciiTheme="minorBidi" w:eastAsia="Calibri" w:hAnsiTheme="minorBidi"/>
                <w:sz w:val="20"/>
              </w:rPr>
            </w:pPr>
            <w:r>
              <w:rPr>
                <w:rFonts w:asciiTheme="minorBidi" w:eastAsia="Calibri" w:hAnsiTheme="minorBidi"/>
                <w:b/>
                <w:bCs/>
                <w:sz w:val="20"/>
              </w:rPr>
              <w:t>Cisco acknowledgement:</w:t>
            </w:r>
            <w:r>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7C289CFE" w14:textId="77777777" w:rsidR="001F1FA5" w:rsidRPr="004F534E" w:rsidRDefault="001F1FA5">
      <w:pPr>
        <w:rPr>
          <w:rFonts w:asciiTheme="minorBidi" w:hAnsiTheme="minorBidi"/>
          <w:b/>
        </w:rPr>
      </w:pPr>
    </w:p>
    <w:p w14:paraId="3D1BBDAD" w14:textId="77777777" w:rsidR="00904E2E" w:rsidRPr="004F534E" w:rsidRDefault="00974764">
      <w:pPr>
        <w:rPr>
          <w:rFonts w:asciiTheme="minorBidi" w:hAnsiTheme="minorBidi"/>
          <w:sz w:val="20"/>
          <w:szCs w:val="20"/>
        </w:rPr>
      </w:pPr>
      <w:r>
        <w:rPr>
          <w:rFonts w:asciiTheme="minorBidi" w:hAnsiTheme="minorBidi"/>
          <w:b/>
          <w:sz w:val="20"/>
          <w:szCs w:val="20"/>
        </w:rPr>
        <w:t xml:space="preserve">Assessment preparation note: </w:t>
      </w:r>
      <w:r>
        <w:rPr>
          <w:rFonts w:asciiTheme="minorBidi" w:hAnsiTheme="minorBidi"/>
          <w:sz w:val="20"/>
          <w:szCs w:val="20"/>
        </w:rPr>
        <w:t>This lab uses a fixed teaching network so that everyone can practice the same skills. Assessment 1 uses a personalised base network derived from the student ID, so do not copy these lab addresses into your assessment unless instructed.</w:t>
      </w:r>
    </w:p>
    <w:p w14:paraId="6C4863FF"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Purpose of this lab</w:t>
      </w:r>
    </w:p>
    <w:p w14:paraId="303118C9" w14:textId="77777777" w:rsidR="00904E2E" w:rsidRPr="004F534E" w:rsidRDefault="00974764" w:rsidP="001F1FA5">
      <w:pPr>
        <w:spacing w:after="200" w:line="276" w:lineRule="auto"/>
        <w:rPr>
          <w:rFonts w:asciiTheme="minorBidi" w:eastAsia="Calibri" w:hAnsiTheme="minorBidi"/>
          <w:sz w:val="22"/>
        </w:rPr>
      </w:pPr>
      <w:r>
        <w:rPr>
          <w:rFonts w:asciiTheme="minorBidi" w:eastAsia="Calibri" w:hAnsiTheme="minorBidi"/>
          <w:sz w:val="22"/>
        </w:rPr>
        <w:t>This lab helps you move from Week 3 lecture ideas into practical IP forwarding observation. You will build a small segmented network in Cisco Packet Tracer, configure two subnets, assign default gateways, test inter-subnet communication, and explain what the router is doing.</w:t>
      </w:r>
    </w:p>
    <w:p w14:paraId="6690A744" w14:textId="77777777" w:rsidR="00904E2E" w:rsidRPr="004F534E" w:rsidRDefault="00974764" w:rsidP="001F1FA5">
      <w:pPr>
        <w:spacing w:after="200" w:line="276" w:lineRule="auto"/>
        <w:rPr>
          <w:rFonts w:asciiTheme="minorBidi" w:eastAsia="Calibri" w:hAnsiTheme="minorBidi"/>
          <w:sz w:val="22"/>
        </w:rPr>
      </w:pPr>
      <w:r>
        <w:rPr>
          <w:rFonts w:asciiTheme="minorBidi" w:eastAsia="Calibri" w:hAnsiTheme="minorBidi"/>
          <w:sz w:val="22"/>
        </w:rPr>
        <w:t>The purpose is not to become a routing specialist. The purpose is to understand how subnet boundaries, IP addressing, default gateways, ARP, and router forwarding make communication possible between separated network areas.</w:t>
      </w:r>
    </w:p>
    <w:p w14:paraId="566DCA25"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What you should be able to do by the end</w:t>
      </w:r>
    </w:p>
    <w:p w14:paraId="4CF0E39A"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build a simple two-subnet topology in Packet Tracer</w:t>
      </w:r>
    </w:p>
    <w:p w14:paraId="505875F1"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divide a /24 network into usable subnet areas</w:t>
      </w:r>
    </w:p>
    <w:p w14:paraId="6CB18713"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configure IPv4 addresses, subnet masks, and default gateways</w:t>
      </w:r>
    </w:p>
    <w:p w14:paraId="7197CCA6"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configure router interfaces as gateways for two LANs</w:t>
      </w:r>
    </w:p>
    <w:p w14:paraId="6792FA1B"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verify same-subnet and inter-subnet communication</w:t>
      </w:r>
    </w:p>
    <w:p w14:paraId="0C91DD1D"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use simple evidence to explain why communication succeeds or fails</w:t>
      </w:r>
    </w:p>
    <w:p w14:paraId="52DC6C50"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diagnose and correct a basic default gateway problem</w:t>
      </w:r>
    </w:p>
    <w:p w14:paraId="6D341D8A"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Software and resources</w:t>
      </w:r>
    </w:p>
    <w:p w14:paraId="035E273B"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Cisco Packet Tracer installed and working</w:t>
      </w:r>
    </w:p>
    <w:p w14:paraId="4E13ABB8"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one PC or laptop with enough screen space to view the workspace and device windows comfortably</w:t>
      </w:r>
    </w:p>
    <w:p w14:paraId="63AF8EE7"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this handout open beside Packet Tracer if possible</w:t>
      </w:r>
    </w:p>
    <w:p w14:paraId="610A24AF" w14:textId="77777777" w:rsidR="00D731CE" w:rsidRPr="004F534E" w:rsidRDefault="00D731CE"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time to save work carefully after each major stage</w:t>
      </w:r>
    </w:p>
    <w:p w14:paraId="5D2E3593" w14:textId="77777777" w:rsidR="00EF747B" w:rsidRDefault="00EF747B"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0CA26BD"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Before you start</w:t>
      </w:r>
      <w:r>
        <w:rPr>
          <w:rFonts w:asciiTheme="minorBidi" w:eastAsia="Calibri" w:hAnsiTheme="minorBidi"/>
          <w:b/>
          <w:sz w:val="24"/>
          <w:szCs w:val="24"/>
        </w:rPr>
        <w:tab/>
      </w:r>
    </w:p>
    <w:p w14:paraId="763CEE6F" w14:textId="77777777" w:rsidR="00D731CE" w:rsidRPr="004F534E" w:rsidRDefault="00D731CE" w:rsidP="00D731CE">
      <w:pPr>
        <w:pStyle w:val="ListParagraph"/>
        <w:numPr>
          <w:ilvl w:val="0"/>
          <w:numId w:val="12"/>
        </w:numPr>
        <w:spacing w:after="60" w:line="276" w:lineRule="auto"/>
        <w:rPr>
          <w:rFonts w:asciiTheme="minorBidi" w:eastAsia="Calibri" w:hAnsiTheme="minorBidi"/>
          <w:sz w:val="22"/>
        </w:rPr>
      </w:pPr>
      <w:r>
        <w:rPr>
          <w:rFonts w:asciiTheme="minorBidi" w:eastAsia="Calibri" w:hAnsiTheme="minorBidi"/>
          <w:sz w:val="22"/>
        </w:rPr>
        <w:t>Open Packet Tracer and make sure you are in Realtime mode.</w:t>
      </w:r>
    </w:p>
    <w:p w14:paraId="1A9406FF" w14:textId="77777777" w:rsidR="00D731CE" w:rsidRPr="004F534E" w:rsidRDefault="00D731CE" w:rsidP="00D731CE">
      <w:pPr>
        <w:pStyle w:val="ListParagraph"/>
        <w:numPr>
          <w:ilvl w:val="0"/>
          <w:numId w:val="12"/>
        </w:numPr>
        <w:spacing w:after="60" w:line="276" w:lineRule="auto"/>
        <w:rPr>
          <w:rFonts w:asciiTheme="minorBidi" w:eastAsia="Calibri" w:hAnsiTheme="minorBidi"/>
          <w:sz w:val="22"/>
        </w:rPr>
      </w:pPr>
      <w:r>
        <w:rPr>
          <w:rFonts w:asciiTheme="minorBidi" w:eastAsia="Calibri" w:hAnsiTheme="minorBidi"/>
          <w:sz w:val="22"/>
        </w:rPr>
        <w:t>Save your file early with a clear name such as Week3_Session2_YourName.pkt.</w:t>
      </w:r>
    </w:p>
    <w:p w14:paraId="3BDD230D" w14:textId="77777777" w:rsidR="00904E2E" w:rsidRPr="004F534E" w:rsidRDefault="00974764" w:rsidP="00D731CE">
      <w:pPr>
        <w:spacing w:after="200" w:line="276" w:lineRule="auto"/>
        <w:rPr>
          <w:rFonts w:asciiTheme="minorBidi" w:eastAsia="Calibri" w:hAnsiTheme="minorBidi"/>
          <w:sz w:val="22"/>
        </w:rPr>
      </w:pPr>
      <w:r>
        <w:rPr>
          <w:rFonts w:asciiTheme="minorBidi" w:eastAsia="Calibri" w:hAnsiTheme="minorBidi"/>
          <w:sz w:val="22"/>
        </w:rPr>
        <w:t>Save again after each major part. Do not use a pre-built activity file. You are expected to build the topology yourself.</w:t>
      </w:r>
    </w:p>
    <w:p w14:paraId="2D968F54"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Cable guidance for this lab</w:t>
      </w:r>
    </w:p>
    <w:tbl>
      <w:tblPr>
        <w:tblStyle w:val="TableGrid"/>
        <w:tblW w:w="0" w:type="auto"/>
        <w:jc w:val="center"/>
        <w:tblLook w:val="04A0" w:firstRow="1" w:lastRow="0" w:firstColumn="1" w:lastColumn="0" w:noHBand="0" w:noVBand="1"/>
      </w:tblPr>
      <w:tblGrid>
        <w:gridCol w:w="2646"/>
        <w:gridCol w:w="2576"/>
        <w:gridCol w:w="4400"/>
      </w:tblGrid>
      <w:tr w:rsidR="00904E2E" w:rsidRPr="004F534E" w14:paraId="31C8BC32" w14:textId="77777777">
        <w:trPr>
          <w:jc w:val="center"/>
        </w:trPr>
        <w:tc>
          <w:tcPr>
            <w:tcW w:w="2880" w:type="dxa"/>
            <w:shd w:val="clear" w:color="auto" w:fill="D9EAF7"/>
            <w:tcMar>
              <w:top w:w="80" w:type="dxa"/>
              <w:left w:w="80" w:type="dxa"/>
              <w:bottom w:w="80" w:type="dxa"/>
              <w:right w:w="80" w:type="dxa"/>
            </w:tcMar>
            <w:vAlign w:val="center"/>
          </w:tcPr>
          <w:p w14:paraId="040548AF"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Connection</w:t>
            </w:r>
          </w:p>
        </w:tc>
        <w:tc>
          <w:tcPr>
            <w:tcW w:w="2880" w:type="dxa"/>
            <w:shd w:val="clear" w:color="auto" w:fill="D9EAF7"/>
            <w:tcMar>
              <w:top w:w="80" w:type="dxa"/>
              <w:left w:w="80" w:type="dxa"/>
              <w:bottom w:w="80" w:type="dxa"/>
              <w:right w:w="80" w:type="dxa"/>
            </w:tcMar>
            <w:vAlign w:val="center"/>
          </w:tcPr>
          <w:p w14:paraId="59C219C5"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Cable to use</w:t>
            </w:r>
          </w:p>
        </w:tc>
        <w:tc>
          <w:tcPr>
            <w:tcW w:w="5040" w:type="dxa"/>
            <w:shd w:val="clear" w:color="auto" w:fill="D9EAF7"/>
            <w:tcMar>
              <w:top w:w="80" w:type="dxa"/>
              <w:left w:w="80" w:type="dxa"/>
              <w:bottom w:w="80" w:type="dxa"/>
              <w:right w:w="80" w:type="dxa"/>
            </w:tcMar>
            <w:vAlign w:val="center"/>
          </w:tcPr>
          <w:p w14:paraId="06637D40"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Notes</w:t>
            </w:r>
          </w:p>
        </w:tc>
      </w:tr>
      <w:tr w:rsidR="00904E2E" w:rsidRPr="00E364C4" w14:paraId="36C3B010" w14:textId="77777777">
        <w:trPr>
          <w:jc w:val="center"/>
        </w:trPr>
        <w:tc>
          <w:tcPr>
            <w:tcW w:w="2880" w:type="dxa"/>
            <w:tcMar>
              <w:top w:w="80" w:type="dxa"/>
              <w:left w:w="80" w:type="dxa"/>
              <w:bottom w:w="80" w:type="dxa"/>
              <w:right w:w="80" w:type="dxa"/>
            </w:tcMar>
            <w:vAlign w:val="center"/>
          </w:tcPr>
          <w:p w14:paraId="7CE889A0"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PC to switch</w:t>
            </w:r>
          </w:p>
        </w:tc>
        <w:tc>
          <w:tcPr>
            <w:tcW w:w="2880" w:type="dxa"/>
            <w:tcMar>
              <w:top w:w="80" w:type="dxa"/>
              <w:left w:w="80" w:type="dxa"/>
              <w:bottom w:w="80" w:type="dxa"/>
              <w:right w:w="80" w:type="dxa"/>
            </w:tcMar>
            <w:vAlign w:val="center"/>
          </w:tcPr>
          <w:p w14:paraId="7FF4B98E"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Copper Straight-Through</w:t>
            </w:r>
          </w:p>
        </w:tc>
        <w:tc>
          <w:tcPr>
            <w:tcW w:w="5040" w:type="dxa"/>
            <w:tcMar>
              <w:top w:w="80" w:type="dxa"/>
              <w:left w:w="80" w:type="dxa"/>
              <w:bottom w:w="80" w:type="dxa"/>
              <w:right w:w="80" w:type="dxa"/>
            </w:tcMar>
            <w:vAlign w:val="center"/>
          </w:tcPr>
          <w:p w14:paraId="6A7F754B"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Use this for all PC-to-switch links.</w:t>
            </w:r>
          </w:p>
        </w:tc>
      </w:tr>
      <w:tr w:rsidR="00904E2E" w:rsidRPr="00E364C4" w14:paraId="6F0188BC" w14:textId="77777777">
        <w:trPr>
          <w:jc w:val="center"/>
        </w:trPr>
        <w:tc>
          <w:tcPr>
            <w:tcW w:w="2880" w:type="dxa"/>
            <w:tcMar>
              <w:top w:w="80" w:type="dxa"/>
              <w:left w:w="80" w:type="dxa"/>
              <w:bottom w:w="80" w:type="dxa"/>
              <w:right w:w="80" w:type="dxa"/>
            </w:tcMar>
            <w:vAlign w:val="center"/>
          </w:tcPr>
          <w:p w14:paraId="0C462C49"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Switch to router</w:t>
            </w:r>
          </w:p>
        </w:tc>
        <w:tc>
          <w:tcPr>
            <w:tcW w:w="2880" w:type="dxa"/>
            <w:tcMar>
              <w:top w:w="80" w:type="dxa"/>
              <w:left w:w="80" w:type="dxa"/>
              <w:bottom w:w="80" w:type="dxa"/>
              <w:right w:w="80" w:type="dxa"/>
            </w:tcMar>
            <w:vAlign w:val="center"/>
          </w:tcPr>
          <w:p w14:paraId="7B1D9128"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Copper Straight-Through</w:t>
            </w:r>
          </w:p>
        </w:tc>
        <w:tc>
          <w:tcPr>
            <w:tcW w:w="5040" w:type="dxa"/>
            <w:tcMar>
              <w:top w:w="80" w:type="dxa"/>
              <w:left w:w="80" w:type="dxa"/>
              <w:bottom w:w="80" w:type="dxa"/>
              <w:right w:w="80" w:type="dxa"/>
            </w:tcMar>
            <w:vAlign w:val="center"/>
          </w:tcPr>
          <w:p w14:paraId="3856A4EA"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Use this for switch-to-router links.</w:t>
            </w:r>
          </w:p>
        </w:tc>
      </w:tr>
      <w:tr w:rsidR="00904E2E" w:rsidRPr="00E364C4" w14:paraId="41B20D59" w14:textId="77777777">
        <w:trPr>
          <w:jc w:val="center"/>
        </w:trPr>
        <w:tc>
          <w:tcPr>
            <w:tcW w:w="2880" w:type="dxa"/>
            <w:tcMar>
              <w:top w:w="80" w:type="dxa"/>
              <w:left w:w="80" w:type="dxa"/>
              <w:bottom w:w="80" w:type="dxa"/>
              <w:right w:w="80" w:type="dxa"/>
            </w:tcMar>
            <w:vAlign w:val="center"/>
          </w:tcPr>
          <w:p w14:paraId="28E78B6F"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PC to router console</w:t>
            </w:r>
          </w:p>
        </w:tc>
        <w:tc>
          <w:tcPr>
            <w:tcW w:w="2880" w:type="dxa"/>
            <w:tcMar>
              <w:top w:w="80" w:type="dxa"/>
              <w:left w:w="80" w:type="dxa"/>
              <w:bottom w:w="80" w:type="dxa"/>
              <w:right w:w="80" w:type="dxa"/>
            </w:tcMar>
            <w:vAlign w:val="center"/>
          </w:tcPr>
          <w:p w14:paraId="55DCF3F8"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Light blue Console cable</w:t>
            </w:r>
          </w:p>
        </w:tc>
        <w:tc>
          <w:tcPr>
            <w:tcW w:w="5040" w:type="dxa"/>
            <w:tcMar>
              <w:top w:w="80" w:type="dxa"/>
              <w:left w:w="80" w:type="dxa"/>
              <w:bottom w:w="80" w:type="dxa"/>
              <w:right w:w="80" w:type="dxa"/>
            </w:tcMar>
            <w:vAlign w:val="center"/>
          </w:tcPr>
          <w:p w14:paraId="18885859" w14:textId="77777777" w:rsidR="00904E2E" w:rsidRPr="00E364C4" w:rsidRDefault="00974764" w:rsidP="00D731CE">
            <w:pPr>
              <w:spacing w:after="0" w:line="240" w:lineRule="auto"/>
              <w:rPr>
                <w:rFonts w:asciiTheme="minorBidi" w:eastAsia="Calibri" w:hAnsiTheme="minorBidi"/>
                <w:sz w:val="20"/>
                <w:szCs w:val="20"/>
              </w:rPr>
            </w:pPr>
            <w:r>
              <w:rPr>
                <w:rFonts w:asciiTheme="minorBidi" w:eastAsia="Calibri" w:hAnsiTheme="minorBidi"/>
                <w:sz w:val="20"/>
                <w:szCs w:val="20"/>
              </w:rPr>
              <w:t>Optional only if your tutor asks you to use console access.</w:t>
            </w:r>
          </w:p>
        </w:tc>
      </w:tr>
    </w:tbl>
    <w:p w14:paraId="66B6DFF4" w14:textId="77777777" w:rsidR="00904E2E" w:rsidRPr="004F534E" w:rsidRDefault="00904E2E">
      <w:pPr>
        <w:rPr>
          <w:rFonts w:asciiTheme="minorBidi" w:hAnsiTheme="minorBidi"/>
        </w:rPr>
      </w:pPr>
    </w:p>
    <w:p w14:paraId="10BA7E91"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0 — Understand the design brief</w:t>
      </w:r>
    </w:p>
    <w:p w14:paraId="5D963BDE" w14:textId="77777777" w:rsidR="00904E2E" w:rsidRPr="004F534E" w:rsidRDefault="00974764" w:rsidP="00D731CE">
      <w:pPr>
        <w:spacing w:after="200" w:line="276" w:lineRule="auto"/>
        <w:rPr>
          <w:rFonts w:asciiTheme="minorBidi" w:eastAsia="Calibri" w:hAnsiTheme="minorBidi"/>
          <w:sz w:val="22"/>
        </w:rPr>
      </w:pPr>
      <w:r>
        <w:rPr>
          <w:rFonts w:asciiTheme="minorBidi" w:eastAsia="Calibri" w:hAnsiTheme="minorBidi"/>
          <w:sz w:val="22"/>
        </w:rPr>
        <w:t>A small training centre has two internal network areas:</w:t>
      </w:r>
    </w:p>
    <w:p w14:paraId="6783A084"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Administration LAN</w:t>
      </w:r>
    </w:p>
    <w:p w14:paraId="3FB1E53C" w14:textId="77777777" w:rsidR="00904E2E" w:rsidRPr="004F534E" w:rsidRDefault="00974764" w:rsidP="00D731CE">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Teaching LAN</w:t>
      </w:r>
    </w:p>
    <w:p w14:paraId="26B3FD40" w14:textId="77777777" w:rsidR="00904E2E" w:rsidRPr="004F534E" w:rsidRDefault="00974764" w:rsidP="00D731CE">
      <w:pPr>
        <w:spacing w:after="200" w:line="276" w:lineRule="auto"/>
        <w:rPr>
          <w:rFonts w:asciiTheme="minorBidi" w:eastAsia="Calibri" w:hAnsiTheme="minorBidi"/>
          <w:sz w:val="22"/>
        </w:rPr>
      </w:pPr>
      <w:r>
        <w:rPr>
          <w:rFonts w:asciiTheme="minorBidi" w:eastAsia="Calibri" w:hAnsiTheme="minorBidi"/>
          <w:sz w:val="22"/>
        </w:rPr>
        <w:t>The organisation wants these two areas separated into different subnets, but staff must still be able to communicate across the network when required.</w:t>
      </w:r>
    </w:p>
    <w:p w14:paraId="62073A8B" w14:textId="77777777" w:rsidR="00904E2E" w:rsidRPr="004F534E" w:rsidRDefault="00974764" w:rsidP="00D731CE">
      <w:pPr>
        <w:spacing w:after="200" w:line="276" w:lineRule="auto"/>
        <w:rPr>
          <w:rFonts w:asciiTheme="minorBidi" w:eastAsia="Calibri" w:hAnsiTheme="minorBidi"/>
          <w:sz w:val="22"/>
        </w:rPr>
      </w:pPr>
      <w:r>
        <w:rPr>
          <w:rFonts w:asciiTheme="minorBidi" w:eastAsia="Calibri" w:hAnsiTheme="minorBidi"/>
          <w:sz w:val="22"/>
        </w:rPr>
        <w:t>You have been given the base network:</w:t>
      </w:r>
    </w:p>
    <w:tbl>
      <w:tblPr>
        <w:tblStyle w:val="TableGrid"/>
        <w:tblW w:w="0" w:type="auto"/>
        <w:tblLook w:val="04A0" w:firstRow="1" w:lastRow="0" w:firstColumn="1" w:lastColumn="0" w:noHBand="0" w:noVBand="1"/>
      </w:tblPr>
      <w:tblGrid>
        <w:gridCol w:w="9622"/>
      </w:tblGrid>
      <w:tr w:rsidR="00904E2E" w:rsidRPr="00EF747B" w14:paraId="0B7A1FF7" w14:textId="77777777">
        <w:tc>
          <w:tcPr>
            <w:tcW w:w="10224" w:type="dxa"/>
            <w:shd w:val="clear" w:color="auto" w:fill="F2F2F2"/>
            <w:tcMar>
              <w:top w:w="80" w:type="dxa"/>
              <w:left w:w="80" w:type="dxa"/>
              <w:bottom w:w="80" w:type="dxa"/>
              <w:right w:w="80" w:type="dxa"/>
            </w:tcMar>
            <w:vAlign w:val="center"/>
          </w:tcPr>
          <w:p w14:paraId="4A5DCC79" w14:textId="77777777" w:rsidR="00904E2E" w:rsidRPr="00EF747B" w:rsidRDefault="00974764">
            <w:pPr>
              <w:pStyle w:val="CodeBlock"/>
            </w:pPr>
            <w:r>
              <w:t>192.168.30.0/24</w:t>
            </w:r>
          </w:p>
        </w:tc>
      </w:tr>
    </w:tbl>
    <w:p w14:paraId="672910AF" w14:textId="77777777" w:rsidR="00904E2E" w:rsidRPr="004F534E" w:rsidRDefault="00904E2E">
      <w:pPr>
        <w:rPr>
          <w:rFonts w:asciiTheme="minorBidi" w:hAnsiTheme="minorBidi"/>
        </w:rPr>
      </w:pPr>
    </w:p>
    <w:p w14:paraId="2D71EE21" w14:textId="77777777" w:rsidR="00904E2E" w:rsidRDefault="00974764" w:rsidP="00D731CE">
      <w:pPr>
        <w:spacing w:after="200" w:line="276" w:lineRule="auto"/>
        <w:rPr>
          <w:rFonts w:asciiTheme="minorBidi" w:eastAsia="Calibri" w:hAnsiTheme="minorBidi"/>
          <w:sz w:val="22"/>
        </w:rPr>
      </w:pPr>
      <w:r>
        <w:rPr>
          <w:rFonts w:asciiTheme="minorBidi" w:eastAsia="Calibri" w:hAnsiTheme="minorBidi"/>
          <w:sz w:val="22"/>
        </w:rPr>
        <w:t>For this lab, divide the network into four equal /26 subnets. You will use the first two subnets now and leave the other two for future growth.</w:t>
      </w:r>
    </w:p>
    <w:p w14:paraId="06C938B1" w14:textId="77777777" w:rsidR="00904E2E" w:rsidRDefault="00974764" w:rsidP="00D731CE">
      <w:pPr>
        <w:spacing w:before="240" w:after="200" w:line="276" w:lineRule="auto"/>
        <w:rPr>
          <w:rFonts w:asciiTheme="minorBidi" w:eastAsia="Calibri" w:hAnsiTheme="minorBidi"/>
          <w:b/>
          <w:sz w:val="22"/>
        </w:rPr>
      </w:pPr>
      <w:r>
        <w:rPr>
          <w:rFonts w:asciiTheme="minorBidi" w:eastAsia="Calibri" w:hAnsiTheme="minorBidi"/>
          <w:b/>
          <w:sz w:val="22"/>
        </w:rPr>
        <w:t>Subnet planning table</w:t>
      </w:r>
    </w:p>
    <w:p w14:paraId="70908376" w14:textId="77777777" w:rsidR="00C8465E" w:rsidRPr="003443B4" w:rsidRDefault="00C8465E" w:rsidP="00C8465E">
      <w:pPr>
        <w:spacing w:after="200" w:line="276" w:lineRule="auto"/>
        <w:rPr>
          <w:rFonts w:asciiTheme="minorBidi" w:eastAsia="Calibri" w:hAnsiTheme="minorBidi"/>
          <w:sz w:val="22"/>
        </w:rPr>
      </w:pPr>
      <w:r>
        <w:rPr>
          <w:sz w:val="22"/>
        </w:rPr>
        <w:t xml:space="preserve">The table below uses fixed-length subnetting. The original </w:t>
      </w:r>
      <w:r>
        <w:rPr>
          <w:rStyle w:val="HTMLCode"/>
          <w:rFonts w:eastAsia="Arial"/>
          <w:sz w:val="22"/>
          <w:szCs w:val="22"/>
        </w:rPr>
        <w:t>192.168.30.0/24</w:t>
      </w:r>
      <w:r>
        <w:rPr>
          <w:sz w:val="22"/>
        </w:rPr>
        <w:t xml:space="preserve"> network has been divided into four equal </w:t>
      </w:r>
      <w:r>
        <w:rPr>
          <w:rStyle w:val="HTMLCode"/>
          <w:rFonts w:eastAsia="Arial"/>
          <w:sz w:val="22"/>
          <w:szCs w:val="22"/>
        </w:rPr>
        <w:t>/26</w:t>
      </w:r>
      <w:r>
        <w:rPr>
          <w:sz w:val="22"/>
        </w:rPr>
        <w:t xml:space="preserve"> subnet blocks. Each </w:t>
      </w:r>
      <w:r>
        <w:rPr>
          <w:rStyle w:val="HTMLCode"/>
          <w:rFonts w:eastAsia="Arial"/>
          <w:sz w:val="22"/>
          <w:szCs w:val="22"/>
        </w:rPr>
        <w:t>/26</w:t>
      </w:r>
      <w:r>
        <w:rPr>
          <w:sz w:val="22"/>
        </w:rPr>
        <w:t xml:space="preserve"> block contains 64 addresses. The first address in each block is the network address, the last address is the broadcast address, and the usable host range sits between them. In this lab, the first two subnet blocks are used now and the remaining two are kept for future growth.</w:t>
      </w:r>
    </w:p>
    <w:tbl>
      <w:tblPr>
        <w:tblStyle w:val="TableGrid"/>
        <w:tblW w:w="0" w:type="auto"/>
        <w:jc w:val="center"/>
        <w:tblLook w:val="04A0" w:firstRow="1" w:lastRow="0" w:firstColumn="1" w:lastColumn="0" w:noHBand="0" w:noVBand="1"/>
      </w:tblPr>
      <w:tblGrid>
        <w:gridCol w:w="1511"/>
        <w:gridCol w:w="1412"/>
        <w:gridCol w:w="772"/>
        <w:gridCol w:w="1553"/>
        <w:gridCol w:w="1458"/>
        <w:gridCol w:w="1458"/>
        <w:gridCol w:w="1458"/>
      </w:tblGrid>
      <w:tr w:rsidR="00904E2E" w:rsidRPr="004F534E" w14:paraId="062FF48D" w14:textId="77777777" w:rsidTr="00C8465E">
        <w:trPr>
          <w:jc w:val="center"/>
        </w:trPr>
        <w:tc>
          <w:tcPr>
            <w:tcW w:w="1511" w:type="dxa"/>
            <w:shd w:val="clear" w:color="auto" w:fill="D9EAF7"/>
            <w:tcMar>
              <w:top w:w="80" w:type="dxa"/>
              <w:left w:w="80" w:type="dxa"/>
              <w:bottom w:w="80" w:type="dxa"/>
              <w:right w:w="80" w:type="dxa"/>
            </w:tcMar>
            <w:vAlign w:val="center"/>
          </w:tcPr>
          <w:p w14:paraId="731049AA"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Subnet purpose</w:t>
            </w:r>
          </w:p>
        </w:tc>
        <w:tc>
          <w:tcPr>
            <w:tcW w:w="1412" w:type="dxa"/>
            <w:shd w:val="clear" w:color="auto" w:fill="D9EAF7"/>
            <w:tcMar>
              <w:top w:w="80" w:type="dxa"/>
              <w:left w:w="80" w:type="dxa"/>
              <w:bottom w:w="80" w:type="dxa"/>
              <w:right w:w="80" w:type="dxa"/>
            </w:tcMar>
            <w:vAlign w:val="center"/>
          </w:tcPr>
          <w:p w14:paraId="52E6EC14"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Network address</w:t>
            </w:r>
          </w:p>
        </w:tc>
        <w:tc>
          <w:tcPr>
            <w:tcW w:w="772" w:type="dxa"/>
            <w:shd w:val="clear" w:color="auto" w:fill="D9EAF7"/>
            <w:tcMar>
              <w:top w:w="80" w:type="dxa"/>
              <w:left w:w="80" w:type="dxa"/>
              <w:bottom w:w="80" w:type="dxa"/>
              <w:right w:w="80" w:type="dxa"/>
            </w:tcMar>
            <w:vAlign w:val="center"/>
          </w:tcPr>
          <w:p w14:paraId="7FFB95B3"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Prefix</w:t>
            </w:r>
          </w:p>
        </w:tc>
        <w:tc>
          <w:tcPr>
            <w:tcW w:w="1553" w:type="dxa"/>
            <w:shd w:val="clear" w:color="auto" w:fill="D9EAF7"/>
            <w:tcMar>
              <w:top w:w="80" w:type="dxa"/>
              <w:left w:w="80" w:type="dxa"/>
              <w:bottom w:w="80" w:type="dxa"/>
              <w:right w:w="80" w:type="dxa"/>
            </w:tcMar>
            <w:vAlign w:val="center"/>
          </w:tcPr>
          <w:p w14:paraId="71AAFD71"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Subnet mask</w:t>
            </w:r>
          </w:p>
        </w:tc>
        <w:tc>
          <w:tcPr>
            <w:tcW w:w="1458" w:type="dxa"/>
            <w:shd w:val="clear" w:color="auto" w:fill="D9EAF7"/>
            <w:tcMar>
              <w:top w:w="80" w:type="dxa"/>
              <w:left w:w="80" w:type="dxa"/>
              <w:bottom w:w="80" w:type="dxa"/>
              <w:right w:w="80" w:type="dxa"/>
            </w:tcMar>
            <w:vAlign w:val="center"/>
          </w:tcPr>
          <w:p w14:paraId="47C9DD59"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First usable host</w:t>
            </w:r>
          </w:p>
        </w:tc>
        <w:tc>
          <w:tcPr>
            <w:tcW w:w="1458" w:type="dxa"/>
            <w:shd w:val="clear" w:color="auto" w:fill="D9EAF7"/>
            <w:tcMar>
              <w:top w:w="80" w:type="dxa"/>
              <w:left w:w="80" w:type="dxa"/>
              <w:bottom w:w="80" w:type="dxa"/>
              <w:right w:w="80" w:type="dxa"/>
            </w:tcMar>
            <w:vAlign w:val="center"/>
          </w:tcPr>
          <w:p w14:paraId="263D7E91"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Last usable host</w:t>
            </w:r>
          </w:p>
        </w:tc>
        <w:tc>
          <w:tcPr>
            <w:tcW w:w="1458" w:type="dxa"/>
            <w:shd w:val="clear" w:color="auto" w:fill="D9EAF7"/>
            <w:tcMar>
              <w:top w:w="80" w:type="dxa"/>
              <w:left w:w="80" w:type="dxa"/>
              <w:bottom w:w="80" w:type="dxa"/>
              <w:right w:w="80" w:type="dxa"/>
            </w:tcMar>
            <w:vAlign w:val="center"/>
          </w:tcPr>
          <w:p w14:paraId="202D5559" w14:textId="77777777" w:rsidR="00904E2E" w:rsidRPr="004F534E" w:rsidRDefault="00974764" w:rsidP="00D731CE">
            <w:pPr>
              <w:spacing w:after="0" w:line="240" w:lineRule="auto"/>
              <w:jc w:val="center"/>
              <w:rPr>
                <w:rFonts w:asciiTheme="minorBidi" w:eastAsia="Calibri" w:hAnsiTheme="minorBidi"/>
                <w:b/>
                <w:sz w:val="22"/>
              </w:rPr>
            </w:pPr>
            <w:r>
              <w:rPr>
                <w:rFonts w:asciiTheme="minorBidi" w:eastAsia="Calibri" w:hAnsiTheme="minorBidi"/>
                <w:b/>
                <w:sz w:val="22"/>
              </w:rPr>
              <w:t>Broadcast address</w:t>
            </w:r>
          </w:p>
        </w:tc>
      </w:tr>
      <w:tr w:rsidR="00904E2E" w:rsidRPr="00E364C4" w14:paraId="091C7720" w14:textId="77777777" w:rsidTr="00C8465E">
        <w:trPr>
          <w:jc w:val="center"/>
        </w:trPr>
        <w:tc>
          <w:tcPr>
            <w:tcW w:w="1511" w:type="dxa"/>
            <w:tcMar>
              <w:top w:w="80" w:type="dxa"/>
              <w:left w:w="80" w:type="dxa"/>
              <w:bottom w:w="80" w:type="dxa"/>
              <w:right w:w="80" w:type="dxa"/>
            </w:tcMar>
            <w:vAlign w:val="center"/>
          </w:tcPr>
          <w:p w14:paraId="78C5880E"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Administration LAN</w:t>
            </w:r>
          </w:p>
        </w:tc>
        <w:tc>
          <w:tcPr>
            <w:tcW w:w="1412" w:type="dxa"/>
            <w:tcMar>
              <w:top w:w="80" w:type="dxa"/>
              <w:left w:w="80" w:type="dxa"/>
              <w:bottom w:w="80" w:type="dxa"/>
              <w:right w:w="80" w:type="dxa"/>
            </w:tcMar>
            <w:vAlign w:val="center"/>
          </w:tcPr>
          <w:p w14:paraId="4D018230"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192.168.30.0</w:t>
            </w:r>
          </w:p>
        </w:tc>
        <w:tc>
          <w:tcPr>
            <w:tcW w:w="772" w:type="dxa"/>
            <w:tcMar>
              <w:top w:w="80" w:type="dxa"/>
              <w:left w:w="80" w:type="dxa"/>
              <w:bottom w:w="80" w:type="dxa"/>
              <w:right w:w="80" w:type="dxa"/>
            </w:tcMar>
            <w:vAlign w:val="center"/>
          </w:tcPr>
          <w:p w14:paraId="4DEC4414"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7BFC8888"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220EBE5F"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w:t>
            </w:r>
          </w:p>
        </w:tc>
        <w:tc>
          <w:tcPr>
            <w:tcW w:w="1458" w:type="dxa"/>
            <w:tcMar>
              <w:top w:w="80" w:type="dxa"/>
              <w:left w:w="80" w:type="dxa"/>
              <w:bottom w:w="80" w:type="dxa"/>
              <w:right w:w="80" w:type="dxa"/>
            </w:tcMar>
            <w:vAlign w:val="center"/>
          </w:tcPr>
          <w:p w14:paraId="2AAA0AD2"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192.168.30.62</w:t>
            </w:r>
          </w:p>
        </w:tc>
        <w:tc>
          <w:tcPr>
            <w:tcW w:w="1458" w:type="dxa"/>
            <w:tcMar>
              <w:top w:w="80" w:type="dxa"/>
              <w:left w:w="80" w:type="dxa"/>
              <w:bottom w:w="80" w:type="dxa"/>
              <w:right w:w="80" w:type="dxa"/>
            </w:tcMar>
            <w:vAlign w:val="center"/>
          </w:tcPr>
          <w:p w14:paraId="586DD8A1"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192.168.30.63</w:t>
            </w:r>
          </w:p>
        </w:tc>
      </w:tr>
      <w:tr w:rsidR="00904E2E" w:rsidRPr="00E364C4" w14:paraId="085FD219" w14:textId="77777777" w:rsidTr="00C8465E">
        <w:trPr>
          <w:jc w:val="center"/>
        </w:trPr>
        <w:tc>
          <w:tcPr>
            <w:tcW w:w="1511" w:type="dxa"/>
            <w:tcMar>
              <w:top w:w="80" w:type="dxa"/>
              <w:left w:w="80" w:type="dxa"/>
              <w:bottom w:w="80" w:type="dxa"/>
              <w:right w:w="80" w:type="dxa"/>
            </w:tcMar>
            <w:vAlign w:val="center"/>
          </w:tcPr>
          <w:p w14:paraId="2412C9EA"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Teaching LAN</w:t>
            </w:r>
          </w:p>
        </w:tc>
        <w:tc>
          <w:tcPr>
            <w:tcW w:w="1412" w:type="dxa"/>
            <w:tcMar>
              <w:top w:w="80" w:type="dxa"/>
              <w:left w:w="80" w:type="dxa"/>
              <w:bottom w:w="80" w:type="dxa"/>
              <w:right w:w="80" w:type="dxa"/>
            </w:tcMar>
            <w:vAlign w:val="center"/>
          </w:tcPr>
          <w:p w14:paraId="7FD8CDD3"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192.168.30.64</w:t>
            </w:r>
          </w:p>
        </w:tc>
        <w:tc>
          <w:tcPr>
            <w:tcW w:w="772" w:type="dxa"/>
            <w:tcMar>
              <w:top w:w="80" w:type="dxa"/>
              <w:left w:w="80" w:type="dxa"/>
              <w:bottom w:w="80" w:type="dxa"/>
              <w:right w:w="80" w:type="dxa"/>
            </w:tcMar>
            <w:vAlign w:val="center"/>
          </w:tcPr>
          <w:p w14:paraId="3B5D2438"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7F4348E3"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535036C8"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192.168.30.65</w:t>
            </w:r>
          </w:p>
        </w:tc>
        <w:tc>
          <w:tcPr>
            <w:tcW w:w="1458" w:type="dxa"/>
            <w:tcMar>
              <w:top w:w="80" w:type="dxa"/>
              <w:left w:w="80" w:type="dxa"/>
              <w:bottom w:w="80" w:type="dxa"/>
              <w:right w:w="80" w:type="dxa"/>
            </w:tcMar>
            <w:vAlign w:val="center"/>
          </w:tcPr>
          <w:p w14:paraId="47527C7C"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192.168.30.126</w:t>
            </w:r>
          </w:p>
        </w:tc>
        <w:tc>
          <w:tcPr>
            <w:tcW w:w="1458" w:type="dxa"/>
            <w:tcMar>
              <w:top w:w="80" w:type="dxa"/>
              <w:left w:w="80" w:type="dxa"/>
              <w:bottom w:w="80" w:type="dxa"/>
              <w:right w:w="80" w:type="dxa"/>
            </w:tcMar>
            <w:vAlign w:val="center"/>
          </w:tcPr>
          <w:p w14:paraId="427E751E"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192.168.30.127</w:t>
            </w:r>
          </w:p>
        </w:tc>
      </w:tr>
      <w:tr w:rsidR="00904E2E" w:rsidRPr="00E364C4" w14:paraId="72BB9CE8" w14:textId="77777777" w:rsidTr="00C8465E">
        <w:trPr>
          <w:jc w:val="center"/>
        </w:trPr>
        <w:tc>
          <w:tcPr>
            <w:tcW w:w="1511" w:type="dxa"/>
            <w:tcMar>
              <w:top w:w="80" w:type="dxa"/>
              <w:left w:w="80" w:type="dxa"/>
              <w:bottom w:w="80" w:type="dxa"/>
              <w:right w:w="80" w:type="dxa"/>
            </w:tcMar>
            <w:vAlign w:val="center"/>
          </w:tcPr>
          <w:p w14:paraId="5F0BC686"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Future LAN 1</w:t>
            </w:r>
          </w:p>
        </w:tc>
        <w:tc>
          <w:tcPr>
            <w:tcW w:w="1412" w:type="dxa"/>
            <w:tcMar>
              <w:top w:w="80" w:type="dxa"/>
              <w:left w:w="80" w:type="dxa"/>
              <w:bottom w:w="80" w:type="dxa"/>
              <w:right w:w="80" w:type="dxa"/>
            </w:tcMar>
            <w:vAlign w:val="center"/>
          </w:tcPr>
          <w:p w14:paraId="61CBDA6B"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192.168.30.128</w:t>
            </w:r>
          </w:p>
        </w:tc>
        <w:tc>
          <w:tcPr>
            <w:tcW w:w="772" w:type="dxa"/>
            <w:tcMar>
              <w:top w:w="80" w:type="dxa"/>
              <w:left w:w="80" w:type="dxa"/>
              <w:bottom w:w="80" w:type="dxa"/>
              <w:right w:w="80" w:type="dxa"/>
            </w:tcMar>
            <w:vAlign w:val="center"/>
          </w:tcPr>
          <w:p w14:paraId="64872F9C"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313A4D5D"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24B6AC86"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192.168.30.129</w:t>
            </w:r>
          </w:p>
        </w:tc>
        <w:tc>
          <w:tcPr>
            <w:tcW w:w="1458" w:type="dxa"/>
            <w:tcMar>
              <w:top w:w="80" w:type="dxa"/>
              <w:left w:w="80" w:type="dxa"/>
              <w:bottom w:w="80" w:type="dxa"/>
              <w:right w:w="80" w:type="dxa"/>
            </w:tcMar>
            <w:vAlign w:val="center"/>
          </w:tcPr>
          <w:p w14:paraId="0F054BF4"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192.168.30.190</w:t>
            </w:r>
          </w:p>
        </w:tc>
        <w:tc>
          <w:tcPr>
            <w:tcW w:w="1458" w:type="dxa"/>
            <w:tcMar>
              <w:top w:w="80" w:type="dxa"/>
              <w:left w:w="80" w:type="dxa"/>
              <w:bottom w:w="80" w:type="dxa"/>
              <w:right w:w="80" w:type="dxa"/>
            </w:tcMar>
            <w:vAlign w:val="center"/>
          </w:tcPr>
          <w:p w14:paraId="593F76C1"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192.168.30.191</w:t>
            </w:r>
          </w:p>
        </w:tc>
      </w:tr>
      <w:tr w:rsidR="00904E2E" w:rsidRPr="00E364C4" w14:paraId="021A5FE3" w14:textId="77777777" w:rsidTr="00C8465E">
        <w:trPr>
          <w:jc w:val="center"/>
        </w:trPr>
        <w:tc>
          <w:tcPr>
            <w:tcW w:w="1511" w:type="dxa"/>
            <w:tcMar>
              <w:top w:w="80" w:type="dxa"/>
              <w:left w:w="80" w:type="dxa"/>
              <w:bottom w:w="80" w:type="dxa"/>
              <w:right w:w="80" w:type="dxa"/>
            </w:tcMar>
            <w:vAlign w:val="center"/>
          </w:tcPr>
          <w:p w14:paraId="227F6579"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Future LAN 2</w:t>
            </w:r>
          </w:p>
        </w:tc>
        <w:tc>
          <w:tcPr>
            <w:tcW w:w="1412" w:type="dxa"/>
            <w:tcMar>
              <w:top w:w="80" w:type="dxa"/>
              <w:left w:w="80" w:type="dxa"/>
              <w:bottom w:w="80" w:type="dxa"/>
              <w:right w:w="80" w:type="dxa"/>
            </w:tcMar>
            <w:vAlign w:val="center"/>
          </w:tcPr>
          <w:p w14:paraId="0C6489BC"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192.168.30.192</w:t>
            </w:r>
          </w:p>
        </w:tc>
        <w:tc>
          <w:tcPr>
            <w:tcW w:w="772" w:type="dxa"/>
            <w:tcMar>
              <w:top w:w="80" w:type="dxa"/>
              <w:left w:w="80" w:type="dxa"/>
              <w:bottom w:w="80" w:type="dxa"/>
              <w:right w:w="80" w:type="dxa"/>
            </w:tcMar>
            <w:vAlign w:val="center"/>
          </w:tcPr>
          <w:p w14:paraId="08049C4F"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/26</w:t>
            </w:r>
          </w:p>
        </w:tc>
        <w:tc>
          <w:tcPr>
            <w:tcW w:w="1553" w:type="dxa"/>
            <w:tcMar>
              <w:top w:w="80" w:type="dxa"/>
              <w:left w:w="80" w:type="dxa"/>
              <w:bottom w:w="80" w:type="dxa"/>
              <w:right w:w="80" w:type="dxa"/>
            </w:tcMar>
            <w:vAlign w:val="center"/>
          </w:tcPr>
          <w:p w14:paraId="33ED4037"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255.255.255.192</w:t>
            </w:r>
          </w:p>
        </w:tc>
        <w:tc>
          <w:tcPr>
            <w:tcW w:w="1458" w:type="dxa"/>
            <w:tcMar>
              <w:top w:w="80" w:type="dxa"/>
              <w:left w:w="80" w:type="dxa"/>
              <w:bottom w:w="80" w:type="dxa"/>
              <w:right w:w="80" w:type="dxa"/>
            </w:tcMar>
            <w:vAlign w:val="center"/>
          </w:tcPr>
          <w:p w14:paraId="2FC55CB1"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192.168.30.193</w:t>
            </w:r>
          </w:p>
        </w:tc>
        <w:tc>
          <w:tcPr>
            <w:tcW w:w="1458" w:type="dxa"/>
            <w:tcMar>
              <w:top w:w="80" w:type="dxa"/>
              <w:left w:w="80" w:type="dxa"/>
              <w:bottom w:w="80" w:type="dxa"/>
              <w:right w:w="80" w:type="dxa"/>
            </w:tcMar>
            <w:vAlign w:val="center"/>
          </w:tcPr>
          <w:p w14:paraId="4181BC8E"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192.168.30.254</w:t>
            </w:r>
          </w:p>
        </w:tc>
        <w:tc>
          <w:tcPr>
            <w:tcW w:w="1458" w:type="dxa"/>
            <w:tcMar>
              <w:top w:w="80" w:type="dxa"/>
              <w:left w:w="80" w:type="dxa"/>
              <w:bottom w:w="80" w:type="dxa"/>
              <w:right w:w="80" w:type="dxa"/>
            </w:tcMar>
            <w:vAlign w:val="center"/>
          </w:tcPr>
          <w:p w14:paraId="292B6DA7" w14:textId="77777777" w:rsidR="00904E2E" w:rsidRPr="00E364C4" w:rsidRDefault="00974764" w:rsidP="00D731CE">
            <w:pPr>
              <w:spacing w:after="0" w:line="240" w:lineRule="auto"/>
              <w:rPr>
                <w:rFonts w:asciiTheme="minorBidi" w:eastAsia="Calibri" w:hAnsiTheme="minorBidi"/>
                <w:sz w:val="18"/>
                <w:szCs w:val="18"/>
              </w:rPr>
            </w:pPr>
            <w:r>
              <w:rPr>
                <w:rFonts w:asciiTheme="minorBidi" w:eastAsia="Calibri" w:hAnsiTheme="minorBidi"/>
                <w:sz w:val="18"/>
                <w:szCs w:val="18"/>
              </w:rPr>
              <w:t>192.168.30.255</w:t>
            </w:r>
          </w:p>
        </w:tc>
      </w:tr>
    </w:tbl>
    <w:p w14:paraId="48DD2E21" w14:textId="77777777" w:rsidR="00904E2E" w:rsidRPr="004F534E" w:rsidRDefault="00904E2E">
      <w:pPr>
        <w:rPr>
          <w:rFonts w:asciiTheme="minorBidi" w:hAnsiTheme="minorBidi"/>
        </w:rPr>
      </w:pPr>
    </w:p>
    <w:p w14:paraId="683F7756" w14:textId="77777777" w:rsidR="00904E2E" w:rsidRPr="00A70F5D" w:rsidRDefault="00974764" w:rsidP="00D731CE">
      <w:pPr>
        <w:spacing w:before="240" w:after="200" w:line="276" w:lineRule="auto"/>
        <w:rPr>
          <w:rFonts w:asciiTheme="minorBidi" w:eastAsia="Calibri" w:hAnsiTheme="minorBidi"/>
          <w:b/>
          <w:sz w:val="22"/>
        </w:rPr>
      </w:pPr>
      <w:r>
        <w:rPr>
          <w:rFonts w:asciiTheme="minorBidi" w:eastAsia="Calibri" w:hAnsiTheme="minorBidi"/>
          <w:b/>
          <w:sz w:val="22"/>
        </w:rPr>
        <w:lastRenderedPageBreak/>
        <w:t>Check your understanding</w:t>
      </w:r>
    </w:p>
    <w:p w14:paraId="65D21CCB" w14:textId="77777777" w:rsidR="00904E2E" w:rsidRPr="004B3FF0" w:rsidRDefault="00974764" w:rsidP="00B630ED">
      <w:pPr>
        <w:spacing w:before="200" w:line="276" w:lineRule="auto"/>
        <w:rPr>
          <w:rFonts w:asciiTheme="minorBidi" w:hAnsiTheme="minorBidi"/>
          <w:b/>
          <w:sz w:val="22"/>
        </w:rPr>
      </w:pPr>
      <w:r>
        <w:rPr>
          <w:rFonts w:asciiTheme="minorBidi" w:hAnsiTheme="minorBidi"/>
          <w:b/>
          <w:sz w:val="22"/>
        </w:rPr>
        <w:t>Why is 192.168.30.63 not available for a PC?</w:t>
      </w:r>
    </w:p>
    <w:p w14:paraId="48A78FEE" w14:textId="5FAA8DA9" w:rsidR="008519FA" w:rsidRPr="00474437" w:rsidRDefault="008519FA" w:rsidP="008519FA">
      <w:pPr>
        <w:rPr>
          <w:sz w:val="22"/>
        </w:rPr>
      </w:pPr>
      <w:r>
        <w:rPr>
          <w:sz w:val="22"/>
        </w:rPr>
        <w:t xml:space="preserve">Answer: 192.168.30.63 is the broadcast address of </w:t>
      </w:r>
      <w:proofErr w:type="gramStart"/>
      <w:r>
        <w:rPr>
          <w:sz w:val="22"/>
        </w:rPr>
        <w:t>the 192.168</w:t>
      </w:r>
      <w:proofErr w:type="gramEnd"/>
      <w:r>
        <w:rPr>
          <w:sz w:val="22"/>
        </w:rPr>
        <w:t>.30.0/26 subnet</w:t>
      </w:r>
      <w:r w:rsidR="00446846">
        <w:rPr>
          <w:sz w:val="22"/>
        </w:rPr>
        <w:t>.</w:t>
      </w:r>
      <w:r>
        <w:rPr>
          <w:sz w:val="22"/>
        </w:rPr>
        <w:t xml:space="preserve"> It is reserved for sending to all hosts in the subnet, it cannot be assigned to a PC.</w:t>
      </w:r>
    </w:p>
    <w:p w14:paraId="5F4984C9" w14:textId="77777777" w:rsidR="00904E2E" w:rsidRPr="004B3FF0" w:rsidRDefault="00974764" w:rsidP="00B630ED">
      <w:pPr>
        <w:spacing w:before="200" w:line="276" w:lineRule="auto"/>
        <w:rPr>
          <w:rFonts w:asciiTheme="minorBidi" w:hAnsiTheme="minorBidi"/>
          <w:b/>
          <w:sz w:val="22"/>
        </w:rPr>
      </w:pPr>
      <w:r>
        <w:rPr>
          <w:rFonts w:asciiTheme="minorBidi" w:hAnsiTheme="minorBidi"/>
          <w:b/>
          <w:sz w:val="22"/>
        </w:rPr>
        <w:t>Why is 192.168.30.1 a sensible address for the Administration gateway?</w:t>
      </w:r>
    </w:p>
    <w:p w14:paraId="2277FF5E" w14:textId="6A0798DC" w:rsidR="008519FA" w:rsidRPr="00474437" w:rsidRDefault="008519FA" w:rsidP="008519FA">
      <w:pPr>
        <w:rPr>
          <w:sz w:val="22"/>
        </w:rPr>
      </w:pPr>
      <w:r>
        <w:rPr>
          <w:sz w:val="22"/>
        </w:rPr>
        <w:t>Answer: It is the first usable host address in the Administration subnet. Using the first address for the router interface is common</w:t>
      </w:r>
      <w:r w:rsidR="00446846">
        <w:rPr>
          <w:sz w:val="22"/>
        </w:rPr>
        <w:t xml:space="preserve"> </w:t>
      </w:r>
      <w:r>
        <w:rPr>
          <w:sz w:val="22"/>
        </w:rPr>
        <w:t>convention</w:t>
      </w:r>
      <w:r w:rsidR="00446846">
        <w:rPr>
          <w:sz w:val="22"/>
        </w:rPr>
        <w:t xml:space="preserve"> </w:t>
      </w:r>
      <w:r>
        <w:rPr>
          <w:sz w:val="22"/>
        </w:rPr>
        <w:t xml:space="preserve">so </w:t>
      </w:r>
      <w:r w:rsidR="00446846">
        <w:rPr>
          <w:sz w:val="22"/>
        </w:rPr>
        <w:t xml:space="preserve">that </w:t>
      </w:r>
      <w:r>
        <w:rPr>
          <w:sz w:val="22"/>
        </w:rPr>
        <w:t>staff always know where the gateway is.</w:t>
      </w:r>
    </w:p>
    <w:p w14:paraId="708C85A6" w14:textId="77777777" w:rsidR="00904E2E" w:rsidRPr="004B3FF0" w:rsidRDefault="00974764" w:rsidP="00B630ED">
      <w:pPr>
        <w:spacing w:before="200" w:line="276" w:lineRule="auto"/>
        <w:rPr>
          <w:rFonts w:asciiTheme="minorBidi" w:hAnsiTheme="minorBidi"/>
          <w:b/>
          <w:sz w:val="22"/>
        </w:rPr>
      </w:pPr>
      <w:r>
        <w:rPr>
          <w:rFonts w:asciiTheme="minorBidi" w:hAnsiTheme="minorBidi"/>
          <w:b/>
          <w:sz w:val="22"/>
        </w:rPr>
        <w:t>Why is it useful to leave two subnets unused?</w:t>
      </w:r>
    </w:p>
    <w:p w14:paraId="59F01C9A" w14:textId="33ECC5A7" w:rsidR="008519FA" w:rsidRPr="00474437" w:rsidRDefault="008519FA" w:rsidP="008519FA">
      <w:pPr>
        <w:rPr>
          <w:sz w:val="22"/>
        </w:rPr>
      </w:pPr>
      <w:r>
        <w:rPr>
          <w:sz w:val="22"/>
        </w:rPr>
        <w:t xml:space="preserve">Answer: It leaves room for future growth. </w:t>
      </w:r>
    </w:p>
    <w:p w14:paraId="6B861DFA" w14:textId="77777777" w:rsidR="00904E2E" w:rsidRPr="004F534E" w:rsidRDefault="00974764"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1 — Build the topology</w:t>
      </w:r>
    </w:p>
    <w:p w14:paraId="1338FE74" w14:textId="77777777" w:rsidR="00904E2E" w:rsidRPr="004F534E" w:rsidRDefault="00974764" w:rsidP="00B630ED">
      <w:pPr>
        <w:spacing w:before="240" w:after="200" w:line="276" w:lineRule="auto"/>
        <w:rPr>
          <w:rFonts w:asciiTheme="minorBidi" w:eastAsia="Calibri" w:hAnsiTheme="minorBidi"/>
          <w:b/>
          <w:sz w:val="22"/>
        </w:rPr>
      </w:pPr>
      <w:r>
        <w:rPr>
          <w:rFonts w:asciiTheme="minorBidi" w:eastAsia="Calibri" w:hAnsiTheme="minorBidi"/>
          <w:b/>
          <w:sz w:val="22"/>
        </w:rPr>
        <w:t>Devices to place</w:t>
      </w:r>
    </w:p>
    <w:p w14:paraId="0C865AB8" w14:textId="77777777" w:rsidR="00904E2E" w:rsidRPr="004F534E" w:rsidRDefault="00974764" w:rsidP="00B630ED">
      <w:pPr>
        <w:spacing w:after="200" w:line="276" w:lineRule="auto"/>
        <w:rPr>
          <w:rFonts w:asciiTheme="minorBidi" w:eastAsia="Calibri" w:hAnsiTheme="minorBidi"/>
          <w:sz w:val="22"/>
        </w:rPr>
      </w:pPr>
      <w:r>
        <w:rPr>
          <w:rFonts w:asciiTheme="minorBidi" w:eastAsia="Calibri" w:hAnsiTheme="minorBidi"/>
          <w:sz w:val="22"/>
        </w:rPr>
        <w:t>Place the following devices in Packet Tracer:</w:t>
      </w:r>
    </w:p>
    <w:p w14:paraId="19530FA0" w14:textId="77777777"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1 router — name it R1 (use 2911 router)</w:t>
      </w:r>
    </w:p>
    <w:p w14:paraId="228B2B3E" w14:textId="77777777"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2 switches — name them S1 and S2 (use 2960 switch)</w:t>
      </w:r>
    </w:p>
    <w:p w14:paraId="5006B341" w14:textId="77777777" w:rsidR="00904E2E" w:rsidRPr="004F534E" w:rsidRDefault="00974764" w:rsidP="00B630ED">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4 PCs — name them Admin-PC1, Admin-PC2, Teach-PC1, and Teach-PC2</w:t>
      </w:r>
    </w:p>
    <w:p w14:paraId="2C179443" w14:textId="77777777" w:rsidR="00904E2E" w:rsidRPr="004F534E" w:rsidRDefault="00974764" w:rsidP="00B630ED">
      <w:pPr>
        <w:spacing w:after="200" w:line="276" w:lineRule="auto"/>
        <w:rPr>
          <w:rFonts w:asciiTheme="minorBidi" w:eastAsia="Calibri" w:hAnsiTheme="minorBidi"/>
          <w:sz w:val="22"/>
        </w:rPr>
      </w:pPr>
      <w:r>
        <w:rPr>
          <w:rFonts w:asciiTheme="minorBidi" w:eastAsia="Calibri" w:hAnsiTheme="minorBidi"/>
          <w:sz w:val="22"/>
        </w:rPr>
        <w:t>Use a router with at least two Gigabit Ethernet interfaces. A 2911 router is suitable in many Packet Tracer versions.</w:t>
      </w:r>
    </w:p>
    <w:p w14:paraId="1F9FAB67" w14:textId="77777777" w:rsidR="00904E2E" w:rsidRPr="004F534E" w:rsidRDefault="00974764" w:rsidP="00B630ED">
      <w:pPr>
        <w:spacing w:after="200" w:line="276" w:lineRule="auto"/>
        <w:rPr>
          <w:rFonts w:asciiTheme="minorBidi" w:eastAsia="Calibri" w:hAnsiTheme="minorBidi"/>
          <w:sz w:val="22"/>
        </w:rPr>
      </w:pPr>
      <w:r>
        <w:rPr>
          <w:rFonts w:asciiTheme="minorBidi" w:eastAsia="Calibri" w:hAnsiTheme="minorBidi"/>
          <w:sz w:val="22"/>
        </w:rPr>
        <w:t>If your router uses different interface names, adjust the commands carefully. For example, some routers use G0/0 and G0/1; others use G0/0/0 and G0/0/1.</w:t>
      </w:r>
    </w:p>
    <w:p w14:paraId="4B7F58D2" w14:textId="77777777" w:rsidR="00D953D5" w:rsidRPr="004F534E"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Suggested layout</w:t>
      </w:r>
    </w:p>
    <w:p w14:paraId="6F7F5849"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Administration devices on the left</w:t>
      </w:r>
    </w:p>
    <w:p w14:paraId="036AED39"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Teaching devices on the right</w:t>
      </w:r>
    </w:p>
    <w:p w14:paraId="381B4B32"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Router in the centre</w:t>
      </w:r>
    </w:p>
    <w:p w14:paraId="0A208C71" w14:textId="77777777" w:rsidR="00D953D5" w:rsidRPr="004F534E" w:rsidRDefault="00D953D5" w:rsidP="00D953D5">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Switches between the router and PCs</w:t>
      </w:r>
    </w:p>
    <w:p w14:paraId="1DB88546" w14:textId="77777777" w:rsidR="00D953D5" w:rsidRPr="004F534E" w:rsidRDefault="00D953D5" w:rsidP="00D953D5">
      <w:pPr>
        <w:spacing w:after="200" w:line="276" w:lineRule="auto"/>
        <w:rPr>
          <w:rFonts w:asciiTheme="minorBidi" w:eastAsia="Calibri" w:hAnsiTheme="minorBidi"/>
          <w:sz w:val="22"/>
        </w:rPr>
      </w:pPr>
      <w:r>
        <w:rPr>
          <w:rFonts w:asciiTheme="minorBidi" w:eastAsia="Calibri" w:hAnsiTheme="minorBidi"/>
          <w:noProof/>
          <w:sz w:val="22"/>
        </w:rPr>
        <w:drawing>
          <wp:inline distT="0" distB="0" distL="0" distR="0" wp14:anchorId="2BD38A65" wp14:editId="6D71122A">
            <wp:extent cx="6116320" cy="2193290"/>
            <wp:effectExtent l="0" t="0" r="5080" b="3810"/>
            <wp:docPr id="1426402088"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2088" name="Picture 1" descr="A diagram of a diagram  AI-generated content may be incorrect."/>
                    <pic:cNvPicPr/>
                  </pic:nvPicPr>
                  <pic:blipFill>
                    <a:blip r:embed="rId8"/>
                    <a:stretch>
                      <a:fillRect/>
                    </a:stretch>
                  </pic:blipFill>
                  <pic:spPr>
                    <a:xfrm>
                      <a:off x="0" y="0"/>
                      <a:ext cx="6116320" cy="2193290"/>
                    </a:xfrm>
                    <a:prstGeom prst="rect">
                      <a:avLst/>
                    </a:prstGeom>
                  </pic:spPr>
                </pic:pic>
              </a:graphicData>
            </a:graphic>
          </wp:inline>
        </w:drawing>
      </w:r>
    </w:p>
    <w:p w14:paraId="4ADD8713" w14:textId="77777777" w:rsidR="00D953D5" w:rsidRPr="004F534E" w:rsidRDefault="00D953D5" w:rsidP="00D953D5">
      <w:pPr>
        <w:jc w:val="center"/>
        <w:rPr>
          <w:rFonts w:asciiTheme="minorBidi" w:hAnsiTheme="minorBidi"/>
          <w:i/>
        </w:rPr>
      </w:pPr>
      <w:r>
        <w:rPr>
          <w:rFonts w:asciiTheme="minorBidi" w:hAnsiTheme="minorBidi"/>
          <w:i/>
        </w:rPr>
        <w:t>Figure 1. Two-subnet topology to build in Packet Tracer</w:t>
      </w:r>
    </w:p>
    <w:p w14:paraId="2F93CA08"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53BA5E7C" w14:textId="77777777" w:rsidR="00D953D5" w:rsidRPr="004F534E"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lastRenderedPageBreak/>
        <w:t>Connect the devices</w:t>
      </w:r>
    </w:p>
    <w:p w14:paraId="2FC7A320" w14:textId="77777777" w:rsidR="00D953D5" w:rsidRPr="004F534E" w:rsidRDefault="00D953D5" w:rsidP="00D953D5">
      <w:pPr>
        <w:spacing w:after="200" w:line="276" w:lineRule="auto"/>
        <w:rPr>
          <w:rFonts w:asciiTheme="minorBidi" w:eastAsia="Calibri" w:hAnsiTheme="minorBidi"/>
          <w:sz w:val="22"/>
        </w:rPr>
      </w:pPr>
      <w:r>
        <w:rPr>
          <w:rFonts w:asciiTheme="minorBidi" w:eastAsia="Calibri" w:hAnsiTheme="minorBidi"/>
          <w:sz w:val="22"/>
        </w:rPr>
        <w:t>Use Copper Straight-Through cables.</w:t>
      </w:r>
    </w:p>
    <w:tbl>
      <w:tblPr>
        <w:tblStyle w:val="TableGrid"/>
        <w:tblW w:w="0" w:type="auto"/>
        <w:jc w:val="center"/>
        <w:tblLook w:val="04A0" w:firstRow="1" w:lastRow="0" w:firstColumn="1" w:lastColumn="0" w:noHBand="0" w:noVBand="1"/>
      </w:tblPr>
      <w:tblGrid>
        <w:gridCol w:w="2972"/>
        <w:gridCol w:w="5668"/>
      </w:tblGrid>
      <w:tr w:rsidR="00D953D5" w:rsidRPr="004F534E" w14:paraId="7F21028E" w14:textId="77777777" w:rsidTr="009733F6">
        <w:trPr>
          <w:jc w:val="center"/>
        </w:trPr>
        <w:tc>
          <w:tcPr>
            <w:tcW w:w="2972" w:type="dxa"/>
            <w:shd w:val="clear" w:color="auto" w:fill="D9EAF7"/>
            <w:tcMar>
              <w:top w:w="80" w:type="dxa"/>
              <w:left w:w="80" w:type="dxa"/>
              <w:bottom w:w="80" w:type="dxa"/>
              <w:right w:w="80" w:type="dxa"/>
            </w:tcMar>
            <w:vAlign w:val="center"/>
          </w:tcPr>
          <w:p w14:paraId="18C9C191"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Link</w:t>
            </w:r>
          </w:p>
        </w:tc>
        <w:tc>
          <w:tcPr>
            <w:tcW w:w="5668" w:type="dxa"/>
            <w:shd w:val="clear" w:color="auto" w:fill="D9EAF7"/>
            <w:tcMar>
              <w:top w:w="80" w:type="dxa"/>
              <w:left w:w="80" w:type="dxa"/>
              <w:bottom w:w="80" w:type="dxa"/>
              <w:right w:w="80" w:type="dxa"/>
            </w:tcMar>
            <w:vAlign w:val="center"/>
          </w:tcPr>
          <w:p w14:paraId="0F13A155"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Suggested interface</w:t>
            </w:r>
          </w:p>
        </w:tc>
      </w:tr>
      <w:tr w:rsidR="00D953D5" w:rsidRPr="00E364C4" w14:paraId="16A17FA2" w14:textId="77777777" w:rsidTr="009733F6">
        <w:trPr>
          <w:jc w:val="center"/>
        </w:trPr>
        <w:tc>
          <w:tcPr>
            <w:tcW w:w="2972" w:type="dxa"/>
            <w:tcMar>
              <w:top w:w="80" w:type="dxa"/>
              <w:left w:w="80" w:type="dxa"/>
              <w:bottom w:w="80" w:type="dxa"/>
              <w:right w:w="80" w:type="dxa"/>
            </w:tcMar>
            <w:vAlign w:val="center"/>
          </w:tcPr>
          <w:p w14:paraId="306C0922"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Admin-PC1 to S1</w:t>
            </w:r>
          </w:p>
        </w:tc>
        <w:tc>
          <w:tcPr>
            <w:tcW w:w="5668" w:type="dxa"/>
            <w:tcMar>
              <w:top w:w="80" w:type="dxa"/>
              <w:left w:w="80" w:type="dxa"/>
              <w:bottom w:w="80" w:type="dxa"/>
              <w:right w:w="80" w:type="dxa"/>
            </w:tcMar>
            <w:vAlign w:val="center"/>
          </w:tcPr>
          <w:p w14:paraId="3BA7277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PC FastEthernet0 to S1 </w:t>
            </w:r>
            <w:r>
              <w:rPr>
                <w:rFonts w:asciiTheme="minorBidi" w:hAnsiTheme="minorBidi"/>
              </w:rPr>
              <w:t>FastEthernet0/6</w:t>
            </w:r>
          </w:p>
        </w:tc>
      </w:tr>
      <w:tr w:rsidR="00D953D5" w:rsidRPr="00E364C4" w14:paraId="41BC6936" w14:textId="77777777" w:rsidTr="009733F6">
        <w:trPr>
          <w:jc w:val="center"/>
        </w:trPr>
        <w:tc>
          <w:tcPr>
            <w:tcW w:w="2972" w:type="dxa"/>
            <w:tcMar>
              <w:top w:w="80" w:type="dxa"/>
              <w:left w:w="80" w:type="dxa"/>
              <w:bottom w:w="80" w:type="dxa"/>
              <w:right w:w="80" w:type="dxa"/>
            </w:tcMar>
            <w:vAlign w:val="center"/>
          </w:tcPr>
          <w:p w14:paraId="4CAA324F"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Admin-PC2 to S1</w:t>
            </w:r>
          </w:p>
        </w:tc>
        <w:tc>
          <w:tcPr>
            <w:tcW w:w="5668" w:type="dxa"/>
            <w:tcMar>
              <w:top w:w="80" w:type="dxa"/>
              <w:left w:w="80" w:type="dxa"/>
              <w:bottom w:w="80" w:type="dxa"/>
              <w:right w:w="80" w:type="dxa"/>
            </w:tcMar>
            <w:vAlign w:val="center"/>
          </w:tcPr>
          <w:p w14:paraId="3858CCFA"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PC FastEthernet0 to S1 </w:t>
            </w:r>
            <w:r>
              <w:rPr>
                <w:rFonts w:asciiTheme="minorBidi" w:hAnsiTheme="minorBidi"/>
              </w:rPr>
              <w:t>FastEthernet0/18</w:t>
            </w:r>
          </w:p>
        </w:tc>
      </w:tr>
      <w:tr w:rsidR="00D953D5" w:rsidRPr="00E364C4" w14:paraId="3753F9A6" w14:textId="77777777" w:rsidTr="009733F6">
        <w:trPr>
          <w:jc w:val="center"/>
        </w:trPr>
        <w:tc>
          <w:tcPr>
            <w:tcW w:w="2972" w:type="dxa"/>
            <w:tcMar>
              <w:top w:w="80" w:type="dxa"/>
              <w:left w:w="80" w:type="dxa"/>
              <w:bottom w:w="80" w:type="dxa"/>
              <w:right w:w="80" w:type="dxa"/>
            </w:tcMar>
            <w:vAlign w:val="center"/>
          </w:tcPr>
          <w:p w14:paraId="741D2703"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Teach-PC1 to S2</w:t>
            </w:r>
          </w:p>
        </w:tc>
        <w:tc>
          <w:tcPr>
            <w:tcW w:w="5668" w:type="dxa"/>
            <w:tcMar>
              <w:top w:w="80" w:type="dxa"/>
              <w:left w:w="80" w:type="dxa"/>
              <w:bottom w:w="80" w:type="dxa"/>
              <w:right w:w="80" w:type="dxa"/>
            </w:tcMar>
            <w:vAlign w:val="center"/>
          </w:tcPr>
          <w:p w14:paraId="1D6E9B99"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PC FastEthernet0 to S2 </w:t>
            </w:r>
            <w:r>
              <w:rPr>
                <w:rFonts w:asciiTheme="minorBidi" w:hAnsiTheme="minorBidi"/>
              </w:rPr>
              <w:t>FastEthernet0/6</w:t>
            </w:r>
          </w:p>
        </w:tc>
      </w:tr>
      <w:tr w:rsidR="00D953D5" w:rsidRPr="00E364C4" w14:paraId="34E1BDD9" w14:textId="77777777" w:rsidTr="009733F6">
        <w:trPr>
          <w:jc w:val="center"/>
        </w:trPr>
        <w:tc>
          <w:tcPr>
            <w:tcW w:w="2972" w:type="dxa"/>
            <w:tcMar>
              <w:top w:w="80" w:type="dxa"/>
              <w:left w:w="80" w:type="dxa"/>
              <w:bottom w:w="80" w:type="dxa"/>
              <w:right w:w="80" w:type="dxa"/>
            </w:tcMar>
            <w:vAlign w:val="center"/>
          </w:tcPr>
          <w:p w14:paraId="2B9D3092"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Teach-PC2 to S2</w:t>
            </w:r>
          </w:p>
        </w:tc>
        <w:tc>
          <w:tcPr>
            <w:tcW w:w="5668" w:type="dxa"/>
            <w:tcMar>
              <w:top w:w="80" w:type="dxa"/>
              <w:left w:w="80" w:type="dxa"/>
              <w:bottom w:w="80" w:type="dxa"/>
              <w:right w:w="80" w:type="dxa"/>
            </w:tcMar>
            <w:vAlign w:val="center"/>
          </w:tcPr>
          <w:p w14:paraId="485D0DA8"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 xml:space="preserve">PC FastEthernet0 to S2 </w:t>
            </w:r>
            <w:r>
              <w:rPr>
                <w:rFonts w:asciiTheme="minorBidi" w:hAnsiTheme="minorBidi"/>
              </w:rPr>
              <w:t>FastEthernet0/18</w:t>
            </w:r>
          </w:p>
        </w:tc>
      </w:tr>
      <w:tr w:rsidR="00D953D5" w:rsidRPr="00E364C4" w14:paraId="7C3CBD7A" w14:textId="77777777" w:rsidTr="009733F6">
        <w:trPr>
          <w:jc w:val="center"/>
        </w:trPr>
        <w:tc>
          <w:tcPr>
            <w:tcW w:w="2972" w:type="dxa"/>
            <w:tcMar>
              <w:top w:w="80" w:type="dxa"/>
              <w:left w:w="80" w:type="dxa"/>
              <w:bottom w:w="80" w:type="dxa"/>
              <w:right w:w="80" w:type="dxa"/>
            </w:tcMar>
            <w:vAlign w:val="center"/>
          </w:tcPr>
          <w:p w14:paraId="533D032D"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S1 to R1</w:t>
            </w:r>
          </w:p>
        </w:tc>
        <w:tc>
          <w:tcPr>
            <w:tcW w:w="5668" w:type="dxa"/>
            <w:tcMar>
              <w:top w:w="80" w:type="dxa"/>
              <w:left w:w="80" w:type="dxa"/>
              <w:bottom w:w="80" w:type="dxa"/>
              <w:right w:w="80" w:type="dxa"/>
            </w:tcMar>
            <w:vAlign w:val="center"/>
          </w:tcPr>
          <w:p w14:paraId="66AFAAEA"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S1 GigabitEthernet0/1 to R1 GigabitEthernet0/0</w:t>
            </w:r>
          </w:p>
        </w:tc>
      </w:tr>
      <w:tr w:rsidR="00D953D5" w:rsidRPr="00E364C4" w14:paraId="296EB0DB" w14:textId="77777777" w:rsidTr="009733F6">
        <w:trPr>
          <w:jc w:val="center"/>
        </w:trPr>
        <w:tc>
          <w:tcPr>
            <w:tcW w:w="2972" w:type="dxa"/>
            <w:tcMar>
              <w:top w:w="80" w:type="dxa"/>
              <w:left w:w="80" w:type="dxa"/>
              <w:bottom w:w="80" w:type="dxa"/>
              <w:right w:w="80" w:type="dxa"/>
            </w:tcMar>
            <w:vAlign w:val="center"/>
          </w:tcPr>
          <w:p w14:paraId="413DF5CB"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S2 to R1</w:t>
            </w:r>
          </w:p>
        </w:tc>
        <w:tc>
          <w:tcPr>
            <w:tcW w:w="5668" w:type="dxa"/>
            <w:tcMar>
              <w:top w:w="80" w:type="dxa"/>
              <w:left w:w="80" w:type="dxa"/>
              <w:bottom w:w="80" w:type="dxa"/>
              <w:right w:w="80" w:type="dxa"/>
            </w:tcMar>
            <w:vAlign w:val="center"/>
          </w:tcPr>
          <w:p w14:paraId="010B4BF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S2 GigabitEthernet0/1 to R1 GigabitEthernet0/1</w:t>
            </w:r>
          </w:p>
        </w:tc>
      </w:tr>
    </w:tbl>
    <w:p w14:paraId="16837EC7" w14:textId="77777777" w:rsidR="00D953D5" w:rsidRPr="004F534E" w:rsidRDefault="00D953D5" w:rsidP="00D953D5">
      <w:pPr>
        <w:rPr>
          <w:rFonts w:asciiTheme="minorBidi" w:hAnsiTheme="minorBidi"/>
        </w:rPr>
      </w:pPr>
    </w:p>
    <w:p w14:paraId="4DA366A1" w14:textId="77777777" w:rsidR="00D953D5" w:rsidRPr="004F534E" w:rsidRDefault="00D953D5" w:rsidP="00D953D5">
      <w:pPr>
        <w:spacing w:after="200" w:line="276" w:lineRule="auto"/>
        <w:rPr>
          <w:rFonts w:asciiTheme="minorBidi" w:eastAsia="Calibri" w:hAnsiTheme="minorBidi"/>
          <w:sz w:val="22"/>
        </w:rPr>
      </w:pPr>
      <w:r>
        <w:rPr>
          <w:rFonts w:asciiTheme="minorBidi" w:eastAsia="Calibri" w:hAnsiTheme="minorBidi"/>
          <w:sz w:val="22"/>
        </w:rPr>
        <w:t>Save your Packet Tracer file before continuing.</w:t>
      </w:r>
    </w:p>
    <w:p w14:paraId="10A517E1" w14:textId="77777777" w:rsidR="00D953D5" w:rsidRPr="004F534E" w:rsidRDefault="00D953D5" w:rsidP="00D953D5">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2 — Configure the addressing</w:t>
      </w:r>
    </w:p>
    <w:p w14:paraId="2891C564" w14:textId="77777777" w:rsidR="00D953D5" w:rsidRPr="004F534E"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Addressing table</w:t>
      </w:r>
    </w:p>
    <w:tbl>
      <w:tblPr>
        <w:tblStyle w:val="TableGrid"/>
        <w:tblW w:w="0" w:type="auto"/>
        <w:jc w:val="center"/>
        <w:tblLook w:val="04A0" w:firstRow="1" w:lastRow="0" w:firstColumn="1" w:lastColumn="0" w:noHBand="0" w:noVBand="1"/>
      </w:tblPr>
      <w:tblGrid>
        <w:gridCol w:w="1728"/>
        <w:gridCol w:w="1584"/>
        <w:gridCol w:w="2016"/>
        <w:gridCol w:w="2016"/>
        <w:gridCol w:w="2016"/>
      </w:tblGrid>
      <w:tr w:rsidR="00D953D5" w:rsidRPr="004F534E" w14:paraId="1E637253" w14:textId="77777777" w:rsidTr="009733F6">
        <w:trPr>
          <w:jc w:val="center"/>
        </w:trPr>
        <w:tc>
          <w:tcPr>
            <w:tcW w:w="1728" w:type="dxa"/>
            <w:shd w:val="clear" w:color="auto" w:fill="D9EAF7"/>
            <w:tcMar>
              <w:top w:w="80" w:type="dxa"/>
              <w:left w:w="80" w:type="dxa"/>
              <w:bottom w:w="80" w:type="dxa"/>
              <w:right w:w="80" w:type="dxa"/>
            </w:tcMar>
            <w:vAlign w:val="center"/>
          </w:tcPr>
          <w:p w14:paraId="7B4E5F12"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Device</w:t>
            </w:r>
          </w:p>
        </w:tc>
        <w:tc>
          <w:tcPr>
            <w:tcW w:w="1584" w:type="dxa"/>
            <w:shd w:val="clear" w:color="auto" w:fill="D9EAF7"/>
            <w:tcMar>
              <w:top w:w="80" w:type="dxa"/>
              <w:left w:w="80" w:type="dxa"/>
              <w:bottom w:w="80" w:type="dxa"/>
              <w:right w:w="80" w:type="dxa"/>
            </w:tcMar>
            <w:vAlign w:val="center"/>
          </w:tcPr>
          <w:p w14:paraId="08A23C44"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Interface</w:t>
            </w:r>
          </w:p>
        </w:tc>
        <w:tc>
          <w:tcPr>
            <w:tcW w:w="2016" w:type="dxa"/>
            <w:shd w:val="clear" w:color="auto" w:fill="D9EAF7"/>
            <w:tcMar>
              <w:top w:w="80" w:type="dxa"/>
              <w:left w:w="80" w:type="dxa"/>
              <w:bottom w:w="80" w:type="dxa"/>
              <w:right w:w="80" w:type="dxa"/>
            </w:tcMar>
            <w:vAlign w:val="center"/>
          </w:tcPr>
          <w:p w14:paraId="52EEA098"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IPv4 address</w:t>
            </w:r>
          </w:p>
        </w:tc>
        <w:tc>
          <w:tcPr>
            <w:tcW w:w="2016" w:type="dxa"/>
            <w:shd w:val="clear" w:color="auto" w:fill="D9EAF7"/>
            <w:tcMar>
              <w:top w:w="80" w:type="dxa"/>
              <w:left w:w="80" w:type="dxa"/>
              <w:bottom w:w="80" w:type="dxa"/>
              <w:right w:w="80" w:type="dxa"/>
            </w:tcMar>
            <w:vAlign w:val="center"/>
          </w:tcPr>
          <w:p w14:paraId="2793C149"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Subnet mask</w:t>
            </w:r>
          </w:p>
        </w:tc>
        <w:tc>
          <w:tcPr>
            <w:tcW w:w="2016" w:type="dxa"/>
            <w:shd w:val="clear" w:color="auto" w:fill="D9EAF7"/>
            <w:tcMar>
              <w:top w:w="80" w:type="dxa"/>
              <w:left w:w="80" w:type="dxa"/>
              <w:bottom w:w="80" w:type="dxa"/>
              <w:right w:w="80" w:type="dxa"/>
            </w:tcMar>
            <w:vAlign w:val="center"/>
          </w:tcPr>
          <w:p w14:paraId="6A6ACDBB" w14:textId="77777777" w:rsidR="00D953D5" w:rsidRPr="004F534E" w:rsidRDefault="00D953D5" w:rsidP="009733F6">
            <w:pPr>
              <w:spacing w:after="0" w:line="240" w:lineRule="auto"/>
              <w:jc w:val="center"/>
              <w:rPr>
                <w:rFonts w:asciiTheme="minorBidi" w:eastAsia="Calibri" w:hAnsiTheme="minorBidi"/>
                <w:b/>
                <w:sz w:val="22"/>
              </w:rPr>
            </w:pPr>
            <w:r>
              <w:rPr>
                <w:rFonts w:asciiTheme="minorBidi" w:eastAsia="Calibri" w:hAnsiTheme="minorBidi"/>
                <w:b/>
                <w:sz w:val="22"/>
              </w:rPr>
              <w:t>Default gateway</w:t>
            </w:r>
          </w:p>
        </w:tc>
      </w:tr>
      <w:tr w:rsidR="00D953D5" w:rsidRPr="00E364C4" w14:paraId="35298841" w14:textId="77777777" w:rsidTr="009733F6">
        <w:trPr>
          <w:jc w:val="center"/>
        </w:trPr>
        <w:tc>
          <w:tcPr>
            <w:tcW w:w="1728" w:type="dxa"/>
            <w:tcMar>
              <w:top w:w="80" w:type="dxa"/>
              <w:left w:w="80" w:type="dxa"/>
              <w:bottom w:w="80" w:type="dxa"/>
              <w:right w:w="80" w:type="dxa"/>
            </w:tcMar>
            <w:vAlign w:val="center"/>
          </w:tcPr>
          <w:p w14:paraId="6825A980"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R1</w:t>
            </w:r>
          </w:p>
        </w:tc>
        <w:tc>
          <w:tcPr>
            <w:tcW w:w="1584" w:type="dxa"/>
            <w:tcMar>
              <w:top w:w="80" w:type="dxa"/>
              <w:left w:w="80" w:type="dxa"/>
              <w:bottom w:w="80" w:type="dxa"/>
              <w:right w:w="80" w:type="dxa"/>
            </w:tcMar>
            <w:vAlign w:val="center"/>
          </w:tcPr>
          <w:p w14:paraId="07E47B0E"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G0/0</w:t>
            </w:r>
          </w:p>
        </w:tc>
        <w:tc>
          <w:tcPr>
            <w:tcW w:w="2016" w:type="dxa"/>
            <w:tcMar>
              <w:top w:w="80" w:type="dxa"/>
              <w:left w:w="80" w:type="dxa"/>
              <w:bottom w:w="80" w:type="dxa"/>
              <w:right w:w="80" w:type="dxa"/>
            </w:tcMar>
            <w:vAlign w:val="center"/>
          </w:tcPr>
          <w:p w14:paraId="63517C9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w:t>
            </w:r>
          </w:p>
        </w:tc>
        <w:tc>
          <w:tcPr>
            <w:tcW w:w="2016" w:type="dxa"/>
            <w:tcMar>
              <w:top w:w="80" w:type="dxa"/>
              <w:left w:w="80" w:type="dxa"/>
              <w:bottom w:w="80" w:type="dxa"/>
              <w:right w:w="80" w:type="dxa"/>
            </w:tcMar>
            <w:vAlign w:val="center"/>
          </w:tcPr>
          <w:p w14:paraId="4826532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0151AB69"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N/A</w:t>
            </w:r>
          </w:p>
        </w:tc>
      </w:tr>
      <w:tr w:rsidR="00D953D5" w:rsidRPr="00E364C4" w14:paraId="08EA0BDA" w14:textId="77777777" w:rsidTr="009733F6">
        <w:trPr>
          <w:jc w:val="center"/>
        </w:trPr>
        <w:tc>
          <w:tcPr>
            <w:tcW w:w="1728" w:type="dxa"/>
            <w:tcMar>
              <w:top w:w="80" w:type="dxa"/>
              <w:left w:w="80" w:type="dxa"/>
              <w:bottom w:w="80" w:type="dxa"/>
              <w:right w:w="80" w:type="dxa"/>
            </w:tcMar>
            <w:vAlign w:val="center"/>
          </w:tcPr>
          <w:p w14:paraId="155CE66E"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R1</w:t>
            </w:r>
          </w:p>
        </w:tc>
        <w:tc>
          <w:tcPr>
            <w:tcW w:w="1584" w:type="dxa"/>
            <w:tcMar>
              <w:top w:w="80" w:type="dxa"/>
              <w:left w:w="80" w:type="dxa"/>
              <w:bottom w:w="80" w:type="dxa"/>
              <w:right w:w="80" w:type="dxa"/>
            </w:tcMar>
            <w:vAlign w:val="center"/>
          </w:tcPr>
          <w:p w14:paraId="2800CD83"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G0/1</w:t>
            </w:r>
          </w:p>
        </w:tc>
        <w:tc>
          <w:tcPr>
            <w:tcW w:w="2016" w:type="dxa"/>
            <w:tcMar>
              <w:top w:w="80" w:type="dxa"/>
              <w:left w:w="80" w:type="dxa"/>
              <w:bottom w:w="80" w:type="dxa"/>
              <w:right w:w="80" w:type="dxa"/>
            </w:tcMar>
            <w:vAlign w:val="center"/>
          </w:tcPr>
          <w:p w14:paraId="41D8D79F"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192.168.30.65</w:t>
            </w:r>
          </w:p>
        </w:tc>
        <w:tc>
          <w:tcPr>
            <w:tcW w:w="2016" w:type="dxa"/>
            <w:tcMar>
              <w:top w:w="80" w:type="dxa"/>
              <w:left w:w="80" w:type="dxa"/>
              <w:bottom w:w="80" w:type="dxa"/>
              <w:right w:w="80" w:type="dxa"/>
            </w:tcMar>
            <w:vAlign w:val="center"/>
          </w:tcPr>
          <w:p w14:paraId="36D4B35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18F1A23F"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N/A</w:t>
            </w:r>
          </w:p>
        </w:tc>
      </w:tr>
      <w:tr w:rsidR="00D953D5" w:rsidRPr="00E364C4" w14:paraId="76408B20" w14:textId="77777777" w:rsidTr="009733F6">
        <w:trPr>
          <w:jc w:val="center"/>
        </w:trPr>
        <w:tc>
          <w:tcPr>
            <w:tcW w:w="1728" w:type="dxa"/>
            <w:tcMar>
              <w:top w:w="80" w:type="dxa"/>
              <w:left w:w="80" w:type="dxa"/>
              <w:bottom w:w="80" w:type="dxa"/>
              <w:right w:w="80" w:type="dxa"/>
            </w:tcMar>
            <w:vAlign w:val="center"/>
          </w:tcPr>
          <w:p w14:paraId="15D5702E"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S1</w:t>
            </w:r>
          </w:p>
        </w:tc>
        <w:tc>
          <w:tcPr>
            <w:tcW w:w="1584" w:type="dxa"/>
            <w:tcMar>
              <w:top w:w="80" w:type="dxa"/>
              <w:left w:w="80" w:type="dxa"/>
              <w:bottom w:w="80" w:type="dxa"/>
              <w:right w:w="80" w:type="dxa"/>
            </w:tcMar>
            <w:vAlign w:val="center"/>
          </w:tcPr>
          <w:p w14:paraId="383D6137"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VLAN 1</w:t>
            </w:r>
          </w:p>
        </w:tc>
        <w:tc>
          <w:tcPr>
            <w:tcW w:w="2016" w:type="dxa"/>
            <w:tcMar>
              <w:top w:w="80" w:type="dxa"/>
              <w:left w:w="80" w:type="dxa"/>
              <w:bottom w:w="80" w:type="dxa"/>
              <w:right w:w="80" w:type="dxa"/>
            </w:tcMar>
            <w:vAlign w:val="center"/>
          </w:tcPr>
          <w:p w14:paraId="25C73FEB"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192.168.30.2</w:t>
            </w:r>
          </w:p>
        </w:tc>
        <w:tc>
          <w:tcPr>
            <w:tcW w:w="2016" w:type="dxa"/>
            <w:tcMar>
              <w:top w:w="80" w:type="dxa"/>
              <w:left w:w="80" w:type="dxa"/>
              <w:bottom w:w="80" w:type="dxa"/>
              <w:right w:w="80" w:type="dxa"/>
            </w:tcMar>
            <w:vAlign w:val="center"/>
          </w:tcPr>
          <w:p w14:paraId="67EBD20A"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5CE5C843"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w:t>
            </w:r>
          </w:p>
        </w:tc>
      </w:tr>
      <w:tr w:rsidR="00D953D5" w:rsidRPr="00E364C4" w14:paraId="6AC99693" w14:textId="77777777" w:rsidTr="009733F6">
        <w:trPr>
          <w:jc w:val="center"/>
        </w:trPr>
        <w:tc>
          <w:tcPr>
            <w:tcW w:w="1728" w:type="dxa"/>
            <w:tcMar>
              <w:top w:w="80" w:type="dxa"/>
              <w:left w:w="80" w:type="dxa"/>
              <w:bottom w:w="80" w:type="dxa"/>
              <w:right w:w="80" w:type="dxa"/>
            </w:tcMar>
            <w:vAlign w:val="center"/>
          </w:tcPr>
          <w:p w14:paraId="25265432"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S2</w:t>
            </w:r>
          </w:p>
        </w:tc>
        <w:tc>
          <w:tcPr>
            <w:tcW w:w="1584" w:type="dxa"/>
            <w:tcMar>
              <w:top w:w="80" w:type="dxa"/>
              <w:left w:w="80" w:type="dxa"/>
              <w:bottom w:w="80" w:type="dxa"/>
              <w:right w:w="80" w:type="dxa"/>
            </w:tcMar>
            <w:vAlign w:val="center"/>
          </w:tcPr>
          <w:p w14:paraId="4A78C88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VLAN 1</w:t>
            </w:r>
          </w:p>
        </w:tc>
        <w:tc>
          <w:tcPr>
            <w:tcW w:w="2016" w:type="dxa"/>
            <w:tcMar>
              <w:top w:w="80" w:type="dxa"/>
              <w:left w:w="80" w:type="dxa"/>
              <w:bottom w:w="80" w:type="dxa"/>
              <w:right w:w="80" w:type="dxa"/>
            </w:tcMar>
            <w:vAlign w:val="center"/>
          </w:tcPr>
          <w:p w14:paraId="16B185AA"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192.168.30.66</w:t>
            </w:r>
          </w:p>
        </w:tc>
        <w:tc>
          <w:tcPr>
            <w:tcW w:w="2016" w:type="dxa"/>
            <w:tcMar>
              <w:top w:w="80" w:type="dxa"/>
              <w:left w:w="80" w:type="dxa"/>
              <w:bottom w:w="80" w:type="dxa"/>
              <w:right w:w="80" w:type="dxa"/>
            </w:tcMar>
            <w:vAlign w:val="center"/>
          </w:tcPr>
          <w:p w14:paraId="33617B16"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3DBBDAE7"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192.168.30.65</w:t>
            </w:r>
          </w:p>
        </w:tc>
      </w:tr>
      <w:tr w:rsidR="00D953D5" w:rsidRPr="00E364C4" w14:paraId="35BDC364" w14:textId="77777777" w:rsidTr="009733F6">
        <w:trPr>
          <w:jc w:val="center"/>
        </w:trPr>
        <w:tc>
          <w:tcPr>
            <w:tcW w:w="1728" w:type="dxa"/>
            <w:tcMar>
              <w:top w:w="80" w:type="dxa"/>
              <w:left w:w="80" w:type="dxa"/>
              <w:bottom w:w="80" w:type="dxa"/>
              <w:right w:w="80" w:type="dxa"/>
            </w:tcMar>
            <w:vAlign w:val="center"/>
          </w:tcPr>
          <w:p w14:paraId="52A26A41"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Admin-PC1</w:t>
            </w:r>
          </w:p>
        </w:tc>
        <w:tc>
          <w:tcPr>
            <w:tcW w:w="1584" w:type="dxa"/>
            <w:tcMar>
              <w:top w:w="80" w:type="dxa"/>
              <w:left w:w="80" w:type="dxa"/>
              <w:bottom w:w="80" w:type="dxa"/>
              <w:right w:w="80" w:type="dxa"/>
            </w:tcMar>
            <w:vAlign w:val="center"/>
          </w:tcPr>
          <w:p w14:paraId="3BD32C56"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2F58A839"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192.168.30.10</w:t>
            </w:r>
          </w:p>
        </w:tc>
        <w:tc>
          <w:tcPr>
            <w:tcW w:w="2016" w:type="dxa"/>
            <w:tcMar>
              <w:top w:w="80" w:type="dxa"/>
              <w:left w:w="80" w:type="dxa"/>
              <w:bottom w:w="80" w:type="dxa"/>
              <w:right w:w="80" w:type="dxa"/>
            </w:tcMar>
            <w:vAlign w:val="center"/>
          </w:tcPr>
          <w:p w14:paraId="773A696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16EA4DF7"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w:t>
            </w:r>
          </w:p>
        </w:tc>
      </w:tr>
      <w:tr w:rsidR="00D953D5" w:rsidRPr="00E364C4" w14:paraId="66CD74F6" w14:textId="77777777" w:rsidTr="009733F6">
        <w:trPr>
          <w:jc w:val="center"/>
        </w:trPr>
        <w:tc>
          <w:tcPr>
            <w:tcW w:w="1728" w:type="dxa"/>
            <w:tcMar>
              <w:top w:w="80" w:type="dxa"/>
              <w:left w:w="80" w:type="dxa"/>
              <w:bottom w:w="80" w:type="dxa"/>
              <w:right w:w="80" w:type="dxa"/>
            </w:tcMar>
            <w:vAlign w:val="center"/>
          </w:tcPr>
          <w:p w14:paraId="4BFD91D1"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Admin-PC2</w:t>
            </w:r>
          </w:p>
        </w:tc>
        <w:tc>
          <w:tcPr>
            <w:tcW w:w="1584" w:type="dxa"/>
            <w:tcMar>
              <w:top w:w="80" w:type="dxa"/>
              <w:left w:w="80" w:type="dxa"/>
              <w:bottom w:w="80" w:type="dxa"/>
              <w:right w:w="80" w:type="dxa"/>
            </w:tcMar>
            <w:vAlign w:val="center"/>
          </w:tcPr>
          <w:p w14:paraId="59CFEB7F"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188A488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192.168.30.11</w:t>
            </w:r>
          </w:p>
        </w:tc>
        <w:tc>
          <w:tcPr>
            <w:tcW w:w="2016" w:type="dxa"/>
            <w:tcMar>
              <w:top w:w="80" w:type="dxa"/>
              <w:left w:w="80" w:type="dxa"/>
              <w:bottom w:w="80" w:type="dxa"/>
              <w:right w:w="80" w:type="dxa"/>
            </w:tcMar>
            <w:vAlign w:val="center"/>
          </w:tcPr>
          <w:p w14:paraId="0C0DDB6F"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0AA7EA20"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192.168.30.1</w:t>
            </w:r>
          </w:p>
        </w:tc>
      </w:tr>
      <w:tr w:rsidR="00D953D5" w:rsidRPr="00E364C4" w14:paraId="197C3AB6" w14:textId="77777777" w:rsidTr="009733F6">
        <w:trPr>
          <w:jc w:val="center"/>
        </w:trPr>
        <w:tc>
          <w:tcPr>
            <w:tcW w:w="1728" w:type="dxa"/>
            <w:tcMar>
              <w:top w:w="80" w:type="dxa"/>
              <w:left w:w="80" w:type="dxa"/>
              <w:bottom w:w="80" w:type="dxa"/>
              <w:right w:w="80" w:type="dxa"/>
            </w:tcMar>
            <w:vAlign w:val="center"/>
          </w:tcPr>
          <w:p w14:paraId="730CE911"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Teach-PC1</w:t>
            </w:r>
          </w:p>
        </w:tc>
        <w:tc>
          <w:tcPr>
            <w:tcW w:w="1584" w:type="dxa"/>
            <w:tcMar>
              <w:top w:w="80" w:type="dxa"/>
              <w:left w:w="80" w:type="dxa"/>
              <w:bottom w:w="80" w:type="dxa"/>
              <w:right w:w="80" w:type="dxa"/>
            </w:tcMar>
            <w:vAlign w:val="center"/>
          </w:tcPr>
          <w:p w14:paraId="51561A00"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6F30505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192.168.30.74</w:t>
            </w:r>
          </w:p>
        </w:tc>
        <w:tc>
          <w:tcPr>
            <w:tcW w:w="2016" w:type="dxa"/>
            <w:tcMar>
              <w:top w:w="80" w:type="dxa"/>
              <w:left w:w="80" w:type="dxa"/>
              <w:bottom w:w="80" w:type="dxa"/>
              <w:right w:w="80" w:type="dxa"/>
            </w:tcMar>
            <w:vAlign w:val="center"/>
          </w:tcPr>
          <w:p w14:paraId="2B86C10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6BA7A54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192.168.30.65</w:t>
            </w:r>
          </w:p>
        </w:tc>
      </w:tr>
      <w:tr w:rsidR="00D953D5" w:rsidRPr="00E364C4" w14:paraId="36A7D0D7" w14:textId="77777777" w:rsidTr="009733F6">
        <w:trPr>
          <w:jc w:val="center"/>
        </w:trPr>
        <w:tc>
          <w:tcPr>
            <w:tcW w:w="1728" w:type="dxa"/>
            <w:tcMar>
              <w:top w:w="80" w:type="dxa"/>
              <w:left w:w="80" w:type="dxa"/>
              <w:bottom w:w="80" w:type="dxa"/>
              <w:right w:w="80" w:type="dxa"/>
            </w:tcMar>
            <w:vAlign w:val="center"/>
          </w:tcPr>
          <w:p w14:paraId="4DE5084C"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Teach-PC2</w:t>
            </w:r>
          </w:p>
        </w:tc>
        <w:tc>
          <w:tcPr>
            <w:tcW w:w="1584" w:type="dxa"/>
            <w:tcMar>
              <w:top w:w="80" w:type="dxa"/>
              <w:left w:w="80" w:type="dxa"/>
              <w:bottom w:w="80" w:type="dxa"/>
              <w:right w:w="80" w:type="dxa"/>
            </w:tcMar>
            <w:vAlign w:val="center"/>
          </w:tcPr>
          <w:p w14:paraId="667C1D94"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NIC</w:t>
            </w:r>
          </w:p>
        </w:tc>
        <w:tc>
          <w:tcPr>
            <w:tcW w:w="2016" w:type="dxa"/>
            <w:tcMar>
              <w:top w:w="80" w:type="dxa"/>
              <w:left w:w="80" w:type="dxa"/>
              <w:bottom w:w="80" w:type="dxa"/>
              <w:right w:w="80" w:type="dxa"/>
            </w:tcMar>
            <w:vAlign w:val="center"/>
          </w:tcPr>
          <w:p w14:paraId="4287AC07"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192.168.30.75</w:t>
            </w:r>
          </w:p>
        </w:tc>
        <w:tc>
          <w:tcPr>
            <w:tcW w:w="2016" w:type="dxa"/>
            <w:tcMar>
              <w:top w:w="80" w:type="dxa"/>
              <w:left w:w="80" w:type="dxa"/>
              <w:bottom w:w="80" w:type="dxa"/>
              <w:right w:w="80" w:type="dxa"/>
            </w:tcMar>
            <w:vAlign w:val="center"/>
          </w:tcPr>
          <w:p w14:paraId="69DF6CA5"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255.255.255.192</w:t>
            </w:r>
          </w:p>
        </w:tc>
        <w:tc>
          <w:tcPr>
            <w:tcW w:w="2016" w:type="dxa"/>
            <w:tcMar>
              <w:top w:w="80" w:type="dxa"/>
              <w:left w:w="80" w:type="dxa"/>
              <w:bottom w:w="80" w:type="dxa"/>
              <w:right w:w="80" w:type="dxa"/>
            </w:tcMar>
            <w:vAlign w:val="center"/>
          </w:tcPr>
          <w:p w14:paraId="3B57E98E" w14:textId="77777777" w:rsidR="00D953D5" w:rsidRPr="00E364C4" w:rsidRDefault="00D953D5" w:rsidP="009733F6">
            <w:pPr>
              <w:spacing w:after="0" w:line="240" w:lineRule="auto"/>
              <w:rPr>
                <w:rFonts w:asciiTheme="minorBidi" w:eastAsia="Calibri" w:hAnsiTheme="minorBidi"/>
                <w:sz w:val="20"/>
                <w:szCs w:val="20"/>
              </w:rPr>
            </w:pPr>
            <w:r>
              <w:rPr>
                <w:rFonts w:asciiTheme="minorBidi" w:eastAsia="Calibri" w:hAnsiTheme="minorBidi"/>
                <w:sz w:val="20"/>
                <w:szCs w:val="20"/>
              </w:rPr>
              <w:t>192.168.30.65</w:t>
            </w:r>
          </w:p>
        </w:tc>
      </w:tr>
    </w:tbl>
    <w:p w14:paraId="5F03A34B" w14:textId="77777777" w:rsidR="00D953D5" w:rsidRPr="004F534E" w:rsidRDefault="00D953D5" w:rsidP="00D953D5">
      <w:pPr>
        <w:rPr>
          <w:rFonts w:asciiTheme="minorBidi" w:hAnsiTheme="minorBidi"/>
        </w:rPr>
      </w:pPr>
    </w:p>
    <w:p w14:paraId="299C5042" w14:textId="77777777" w:rsidR="00D953D5" w:rsidRPr="004F534E" w:rsidRDefault="007D70C1" w:rsidP="00D953D5">
      <w:pPr>
        <w:spacing w:before="240" w:after="200" w:line="276" w:lineRule="auto"/>
        <w:rPr>
          <w:rFonts w:asciiTheme="minorBidi" w:eastAsia="Calibri" w:hAnsiTheme="minorBidi"/>
          <w:b/>
          <w:sz w:val="22"/>
        </w:rPr>
      </w:pPr>
      <w:r>
        <w:rPr>
          <w:rFonts w:asciiTheme="minorBidi" w:eastAsia="Calibri" w:hAnsiTheme="minorBidi"/>
          <w:b/>
          <w:sz w:val="22"/>
        </w:rPr>
        <w:t>Task 1 — Configure the PCs</w:t>
      </w:r>
    </w:p>
    <w:p w14:paraId="6CBFCFE9" w14:textId="77777777" w:rsidR="00D953D5" w:rsidRPr="004F534E" w:rsidRDefault="00D953D5" w:rsidP="00D953D5">
      <w:pPr>
        <w:spacing w:after="200" w:line="276" w:lineRule="auto"/>
        <w:rPr>
          <w:rFonts w:asciiTheme="minorBidi" w:eastAsia="Calibri" w:hAnsiTheme="minorBidi"/>
          <w:sz w:val="22"/>
        </w:rPr>
      </w:pPr>
      <w:r>
        <w:rPr>
          <w:rFonts w:asciiTheme="minorBidi" w:eastAsia="Calibri" w:hAnsiTheme="minorBidi"/>
          <w:sz w:val="22"/>
        </w:rPr>
        <w:t>For each PC:</w:t>
      </w:r>
    </w:p>
    <w:p w14:paraId="159818FB"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Pr>
          <w:rFonts w:asciiTheme="minorBidi" w:eastAsia="Calibri" w:hAnsiTheme="minorBidi"/>
          <w:sz w:val="22"/>
        </w:rPr>
        <w:t>Click the PC.</w:t>
      </w:r>
    </w:p>
    <w:p w14:paraId="07030810"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Pr>
          <w:rFonts w:asciiTheme="minorBidi" w:eastAsia="Calibri" w:hAnsiTheme="minorBidi"/>
          <w:sz w:val="22"/>
        </w:rPr>
        <w:t>Open Desktop &gt; IP Configuration.</w:t>
      </w:r>
    </w:p>
    <w:p w14:paraId="1A590E1B" w14:textId="77777777" w:rsidR="00D953D5" w:rsidRPr="004F534E" w:rsidRDefault="00D953D5" w:rsidP="00D953D5">
      <w:pPr>
        <w:pStyle w:val="ListParagraph"/>
        <w:numPr>
          <w:ilvl w:val="0"/>
          <w:numId w:val="14"/>
        </w:numPr>
        <w:spacing w:after="60" w:line="276" w:lineRule="auto"/>
        <w:rPr>
          <w:rFonts w:asciiTheme="minorBidi" w:eastAsia="Calibri" w:hAnsiTheme="minorBidi"/>
          <w:sz w:val="22"/>
        </w:rPr>
      </w:pPr>
      <w:r>
        <w:rPr>
          <w:rFonts w:asciiTheme="minorBidi" w:eastAsia="Calibri" w:hAnsiTheme="minorBidi"/>
          <w:sz w:val="22"/>
        </w:rPr>
        <w:t>Enter the IPv4 address, subnet mask, and default gateway from the addressing table.</w:t>
      </w:r>
    </w:p>
    <w:p w14:paraId="657ECF70" w14:textId="77777777" w:rsidR="00D953D5" w:rsidRPr="004F534E" w:rsidRDefault="00D953D5" w:rsidP="00D953D5">
      <w:pPr>
        <w:spacing w:after="200" w:line="276" w:lineRule="auto"/>
        <w:rPr>
          <w:rFonts w:asciiTheme="minorBidi" w:eastAsia="Calibri" w:hAnsiTheme="minorBidi"/>
          <w:sz w:val="22"/>
        </w:rPr>
      </w:pPr>
      <w:r>
        <w:rPr>
          <w:rFonts w:asciiTheme="minorBidi" w:eastAsia="Calibri" w:hAnsiTheme="minorBidi"/>
          <w:sz w:val="22"/>
        </w:rPr>
        <w:t>Check carefully that Administration PCs use gateway 192.168.30.1 and Teaching PCs use gateway 192.168.30.65.</w:t>
      </w:r>
    </w:p>
    <w:p w14:paraId="4CE8ED47"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1EE3A4B9" w14:textId="77777777" w:rsidR="00D953D5" w:rsidRPr="008519FA" w:rsidRDefault="007D70C1" w:rsidP="00D953D5">
      <w:pPr>
        <w:spacing w:before="240" w:after="200" w:line="276" w:lineRule="auto"/>
        <w:rPr>
          <w:rFonts w:asciiTheme="minorBidi" w:eastAsia="Calibri" w:hAnsiTheme="minorBidi"/>
          <w:b/>
          <w:sz w:val="22"/>
        </w:rPr>
      </w:pPr>
      <w:r>
        <w:rPr>
          <w:rFonts w:asciiTheme="minorBidi" w:eastAsia="Calibri" w:hAnsiTheme="minorBidi"/>
          <w:b/>
          <w:sz w:val="22"/>
        </w:rPr>
        <w:lastRenderedPageBreak/>
        <w:t>Task 2 — Configure switch management addresses</w:t>
      </w:r>
    </w:p>
    <w:p w14:paraId="1E32FE36" w14:textId="77777777" w:rsidR="00D953D5" w:rsidRPr="008519FA" w:rsidRDefault="00D953D5" w:rsidP="00D953D5">
      <w:pPr>
        <w:spacing w:line="276" w:lineRule="auto"/>
        <w:rPr>
          <w:rFonts w:asciiTheme="minorBidi" w:hAnsiTheme="minorBidi"/>
          <w:sz w:val="22"/>
        </w:rPr>
      </w:pPr>
      <w:r>
        <w:rPr>
          <w:rFonts w:asciiTheme="minorBidi" w:hAnsiTheme="minorBidi"/>
          <w:sz w:val="22"/>
        </w:rPr>
        <w:t>The switches operate here as local switching devices. They forward frames inside each LAN; they do not route traffic between subnets. However, giving them management IP addresses lets you test whether they are reachable and reinforces gateway configuration.</w:t>
      </w:r>
    </w:p>
    <w:p w14:paraId="254F2F84" w14:textId="77777777" w:rsidR="00D953D5" w:rsidRPr="007D70C1" w:rsidRDefault="007D70C1" w:rsidP="00D953D5">
      <w:pPr>
        <w:spacing w:before="240" w:after="200" w:line="276" w:lineRule="auto"/>
        <w:rPr>
          <w:rFonts w:asciiTheme="minorBidi" w:eastAsia="Calibri" w:hAnsiTheme="minorBidi"/>
          <w:b/>
          <w:sz w:val="22"/>
        </w:rPr>
      </w:pPr>
      <w:r>
        <w:rPr>
          <w:rFonts w:asciiTheme="minorBidi" w:eastAsia="Calibri" w:hAnsiTheme="minorBidi"/>
          <w:b/>
          <w:sz w:val="22"/>
        </w:rPr>
        <w:t>Task 2.1 — Configure S1</w:t>
      </w:r>
    </w:p>
    <w:p w14:paraId="69DEA2E2" w14:textId="77777777" w:rsidR="00D953D5" w:rsidRPr="008519FA" w:rsidRDefault="00D953D5" w:rsidP="00D953D5">
      <w:pPr>
        <w:spacing w:line="276" w:lineRule="auto"/>
        <w:rPr>
          <w:rFonts w:asciiTheme="minorBidi" w:hAnsiTheme="minorBidi"/>
          <w:sz w:val="22"/>
        </w:rPr>
      </w:pPr>
      <w:r>
        <w:rPr>
          <w:rFonts w:asciiTheme="minorBidi" w:hAnsiTheme="minorBidi"/>
          <w:sz w:val="22"/>
        </w:rPr>
        <w:t>S1 belongs to the Administration LAN. Its management address must therefore sit inside the Administration subnet, and its default gateway must be the Administration router interface.</w:t>
      </w:r>
    </w:p>
    <w:tbl>
      <w:tblPr>
        <w:tblStyle w:val="TableGrid"/>
        <w:tblW w:w="0" w:type="auto"/>
        <w:tblLook w:val="04A0" w:firstRow="1" w:lastRow="0" w:firstColumn="1" w:lastColumn="0" w:noHBand="0" w:noVBand="1"/>
      </w:tblPr>
      <w:tblGrid>
        <w:gridCol w:w="9622"/>
      </w:tblGrid>
      <w:tr w:rsidR="00D953D5" w:rsidRPr="00EF747B" w14:paraId="47E28364" w14:textId="77777777" w:rsidTr="009733F6">
        <w:tc>
          <w:tcPr>
            <w:tcW w:w="10224" w:type="dxa"/>
            <w:shd w:val="clear" w:color="auto" w:fill="F2F2F2"/>
            <w:tcMar>
              <w:top w:w="80" w:type="dxa"/>
              <w:left w:w="80" w:type="dxa"/>
              <w:bottom w:w="80" w:type="dxa"/>
              <w:right w:w="80" w:type="dxa"/>
            </w:tcMar>
            <w:vAlign w:val="center"/>
          </w:tcPr>
          <w:p w14:paraId="1D1BA054" w14:textId="77777777" w:rsidR="00D953D5" w:rsidRPr="00EF747B" w:rsidRDefault="00D953D5" w:rsidP="009733F6">
            <w:pPr>
              <w:pStyle w:val="CodeBlock"/>
            </w:pPr>
            <w:r>
              <w:t>Switch&gt; enable</w:t>
            </w:r>
            <w:r>
              <w:br/>
              <w:t>Switch# configure terminal</w:t>
            </w:r>
            <w:r>
              <w:br/>
              <w:t>Switch(config)# hostname S1</w:t>
            </w:r>
            <w:r>
              <w:br/>
              <w:t>S1(config)# no ip domain-lookup</w:t>
            </w:r>
            <w:r>
              <w:br/>
              <w:t>S1(config)# interface vlan 1</w:t>
            </w:r>
            <w:r>
              <w:br/>
              <w:t>S1(config-if)# ip address 192.168.30.2 255.255.255.192</w:t>
            </w:r>
            <w:r>
              <w:br/>
              <w:t>S1(config-if)# no shutdown</w:t>
            </w:r>
            <w:r>
              <w:br/>
              <w:t>S1(config-if)# exit</w:t>
            </w:r>
            <w:r>
              <w:br/>
              <w:t>S1(config)# ip default-gateway 192.168.30.1</w:t>
            </w:r>
            <w:r>
              <w:br/>
              <w:t>S1(config)# end</w:t>
            </w:r>
            <w:r>
              <w:br/>
              <w:t>S1# copy running-config startup-config</w:t>
            </w:r>
          </w:p>
        </w:tc>
      </w:tr>
    </w:tbl>
    <w:p w14:paraId="57D77B1A" w14:textId="77777777" w:rsidR="00D953D5" w:rsidRPr="00372E59"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What the S1 configuration is doing</w:t>
      </w:r>
    </w:p>
    <w:tbl>
      <w:tblPr>
        <w:tblStyle w:val="TableGrid"/>
        <w:tblW w:w="0" w:type="auto"/>
        <w:tblLook w:val="04A0" w:firstRow="1" w:lastRow="0" w:firstColumn="1" w:lastColumn="0" w:noHBand="0" w:noVBand="1"/>
      </w:tblPr>
      <w:tblGrid>
        <w:gridCol w:w="3654"/>
        <w:gridCol w:w="5968"/>
      </w:tblGrid>
      <w:tr w:rsidR="00D953D5" w:rsidRPr="004F534E" w14:paraId="3E8F3B28" w14:textId="77777777" w:rsidTr="009733F6">
        <w:tc>
          <w:tcPr>
            <w:tcW w:w="3794" w:type="dxa"/>
          </w:tcPr>
          <w:p w14:paraId="009A843E" w14:textId="77777777" w:rsidR="00D953D5" w:rsidRPr="004F534E" w:rsidRDefault="00D953D5" w:rsidP="009733F6">
            <w:pPr>
              <w:spacing w:after="0"/>
              <w:rPr>
                <w:rFonts w:asciiTheme="minorBidi" w:hAnsiTheme="minorBidi"/>
              </w:rPr>
            </w:pPr>
            <w:r>
              <w:rPr>
                <w:rFonts w:asciiTheme="minorBidi" w:hAnsiTheme="minorBidi"/>
                <w:b/>
              </w:rPr>
              <w:t>Command or command group</w:t>
            </w:r>
          </w:p>
        </w:tc>
        <w:tc>
          <w:tcPr>
            <w:tcW w:w="6394" w:type="dxa"/>
          </w:tcPr>
          <w:p w14:paraId="42CFF24D" w14:textId="77777777" w:rsidR="00D953D5" w:rsidRPr="004F534E" w:rsidRDefault="00D953D5" w:rsidP="009733F6">
            <w:pPr>
              <w:spacing w:after="0"/>
              <w:rPr>
                <w:rFonts w:asciiTheme="minorBidi" w:hAnsiTheme="minorBidi"/>
              </w:rPr>
            </w:pPr>
            <w:r>
              <w:rPr>
                <w:rFonts w:asciiTheme="minorBidi" w:hAnsiTheme="minorBidi"/>
                <w:b/>
              </w:rPr>
              <w:t>Why it is used</w:t>
            </w:r>
          </w:p>
        </w:tc>
      </w:tr>
      <w:tr w:rsidR="00D953D5" w:rsidRPr="004F534E" w14:paraId="190F8773" w14:textId="77777777" w:rsidTr="009733F6">
        <w:tc>
          <w:tcPr>
            <w:tcW w:w="3794" w:type="dxa"/>
          </w:tcPr>
          <w:p w14:paraId="17DD41E7"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hostname S1</w:t>
            </w:r>
          </w:p>
        </w:tc>
        <w:tc>
          <w:tcPr>
            <w:tcW w:w="6394" w:type="dxa"/>
          </w:tcPr>
          <w:p w14:paraId="1E3602A0" w14:textId="77777777" w:rsidR="00D953D5" w:rsidRPr="004F534E" w:rsidRDefault="00D953D5" w:rsidP="009733F6">
            <w:pPr>
              <w:spacing w:after="0"/>
              <w:rPr>
                <w:rFonts w:asciiTheme="minorBidi" w:hAnsiTheme="minorBidi"/>
              </w:rPr>
            </w:pPr>
            <w:r>
              <w:rPr>
                <w:rFonts w:asciiTheme="minorBidi" w:hAnsiTheme="minorBidi"/>
              </w:rPr>
              <w:t>Gives the switch a clear device name.</w:t>
            </w:r>
          </w:p>
        </w:tc>
      </w:tr>
      <w:tr w:rsidR="00D953D5" w:rsidRPr="004F534E" w14:paraId="7209B7C8" w14:textId="77777777" w:rsidTr="009733F6">
        <w:tc>
          <w:tcPr>
            <w:tcW w:w="3794" w:type="dxa"/>
          </w:tcPr>
          <w:p w14:paraId="03CBF9A8"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interface vlan 1</w:t>
            </w:r>
          </w:p>
        </w:tc>
        <w:tc>
          <w:tcPr>
            <w:tcW w:w="6394" w:type="dxa"/>
          </w:tcPr>
          <w:p w14:paraId="43356252" w14:textId="77777777" w:rsidR="00D953D5" w:rsidRPr="004F534E" w:rsidRDefault="00D953D5" w:rsidP="009733F6">
            <w:pPr>
              <w:spacing w:after="0"/>
              <w:rPr>
                <w:rFonts w:asciiTheme="minorBidi" w:hAnsiTheme="minorBidi"/>
              </w:rPr>
            </w:pPr>
            <w:r>
              <w:rPr>
                <w:rFonts w:asciiTheme="minorBidi" w:hAnsiTheme="minorBidi"/>
              </w:rPr>
              <w:t>Selects the switch management interface used in this simple lab.</w:t>
            </w:r>
          </w:p>
        </w:tc>
      </w:tr>
      <w:tr w:rsidR="00D953D5" w:rsidRPr="004F534E" w14:paraId="02F64802" w14:textId="77777777" w:rsidTr="009733F6">
        <w:tc>
          <w:tcPr>
            <w:tcW w:w="3794" w:type="dxa"/>
          </w:tcPr>
          <w:p w14:paraId="79DC653F"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address 192.168.30.2 255.255.255.192</w:t>
            </w:r>
          </w:p>
        </w:tc>
        <w:tc>
          <w:tcPr>
            <w:tcW w:w="6394" w:type="dxa"/>
          </w:tcPr>
          <w:p w14:paraId="172509D1" w14:textId="77777777" w:rsidR="00D953D5" w:rsidRPr="004F534E" w:rsidRDefault="00D953D5" w:rsidP="009733F6">
            <w:pPr>
              <w:spacing w:after="0"/>
              <w:rPr>
                <w:rFonts w:asciiTheme="minorBidi" w:hAnsiTheme="minorBidi"/>
              </w:rPr>
            </w:pPr>
            <w:r>
              <w:rPr>
                <w:rFonts w:asciiTheme="minorBidi" w:hAnsiTheme="minorBidi"/>
              </w:rPr>
              <w:t>Gives S1 a management address in the Administration subnet.</w:t>
            </w:r>
          </w:p>
        </w:tc>
      </w:tr>
      <w:tr w:rsidR="00D953D5" w:rsidRPr="004F534E" w14:paraId="0C783821" w14:textId="77777777" w:rsidTr="009733F6">
        <w:tc>
          <w:tcPr>
            <w:tcW w:w="3794" w:type="dxa"/>
          </w:tcPr>
          <w:p w14:paraId="3D35273B"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no shutdown</w:t>
            </w:r>
          </w:p>
        </w:tc>
        <w:tc>
          <w:tcPr>
            <w:tcW w:w="6394" w:type="dxa"/>
          </w:tcPr>
          <w:p w14:paraId="3B2EC63F" w14:textId="77777777" w:rsidR="00D953D5" w:rsidRPr="004F534E" w:rsidRDefault="00D953D5" w:rsidP="009733F6">
            <w:pPr>
              <w:spacing w:after="0"/>
              <w:rPr>
                <w:rFonts w:asciiTheme="minorBidi" w:hAnsiTheme="minorBidi"/>
              </w:rPr>
            </w:pPr>
            <w:r>
              <w:rPr>
                <w:rFonts w:asciiTheme="minorBidi" w:hAnsiTheme="minorBidi"/>
              </w:rPr>
              <w:t>Activates the management interface.</w:t>
            </w:r>
          </w:p>
        </w:tc>
      </w:tr>
      <w:tr w:rsidR="00D953D5" w:rsidRPr="004F534E" w14:paraId="5FC325AF" w14:textId="77777777" w:rsidTr="009733F6">
        <w:tc>
          <w:tcPr>
            <w:tcW w:w="3794" w:type="dxa"/>
          </w:tcPr>
          <w:p w14:paraId="7B0E0A46"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default-gateway 192.168.30.1</w:t>
            </w:r>
          </w:p>
        </w:tc>
        <w:tc>
          <w:tcPr>
            <w:tcW w:w="6394" w:type="dxa"/>
          </w:tcPr>
          <w:p w14:paraId="64AD19C9" w14:textId="77777777" w:rsidR="00D953D5" w:rsidRPr="004F534E" w:rsidRDefault="00D953D5" w:rsidP="009733F6">
            <w:pPr>
              <w:spacing w:after="0"/>
              <w:rPr>
                <w:rFonts w:asciiTheme="minorBidi" w:hAnsiTheme="minorBidi"/>
              </w:rPr>
            </w:pPr>
            <w:r>
              <w:rPr>
                <w:rFonts w:asciiTheme="minorBidi" w:hAnsiTheme="minorBidi"/>
              </w:rPr>
              <w:t>Tells S1 where to send management traffic if the destination is outside its local subnet.</w:t>
            </w:r>
          </w:p>
        </w:tc>
      </w:tr>
      <w:tr w:rsidR="00D953D5" w:rsidRPr="004F534E" w14:paraId="6CF00160" w14:textId="77777777" w:rsidTr="009733F6">
        <w:tc>
          <w:tcPr>
            <w:tcW w:w="3794" w:type="dxa"/>
          </w:tcPr>
          <w:p w14:paraId="5C899977"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copy running-config startup-config</w:t>
            </w:r>
          </w:p>
        </w:tc>
        <w:tc>
          <w:tcPr>
            <w:tcW w:w="6394" w:type="dxa"/>
          </w:tcPr>
          <w:p w14:paraId="25D163D7" w14:textId="77777777" w:rsidR="00D953D5" w:rsidRPr="004F534E" w:rsidRDefault="00D953D5" w:rsidP="009733F6">
            <w:pPr>
              <w:spacing w:after="0"/>
              <w:rPr>
                <w:rFonts w:asciiTheme="minorBidi" w:hAnsiTheme="minorBidi"/>
              </w:rPr>
            </w:pPr>
            <w:r>
              <w:rPr>
                <w:rFonts w:asciiTheme="minorBidi" w:hAnsiTheme="minorBidi"/>
              </w:rPr>
              <w:t>Saves the switch configuration.</w:t>
            </w:r>
          </w:p>
        </w:tc>
      </w:tr>
    </w:tbl>
    <w:p w14:paraId="4E71AAA6" w14:textId="77777777" w:rsidR="00D953D5" w:rsidRPr="004F534E" w:rsidRDefault="00D953D5" w:rsidP="00D953D5">
      <w:pPr>
        <w:rPr>
          <w:rFonts w:asciiTheme="minorBidi" w:hAnsiTheme="minorBidi"/>
        </w:rPr>
      </w:pPr>
    </w:p>
    <w:p w14:paraId="79AC75FF"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837B3B7" w14:textId="77777777" w:rsidR="00D953D5" w:rsidRPr="007D70C1" w:rsidRDefault="007D70C1" w:rsidP="00D953D5">
      <w:pPr>
        <w:spacing w:before="240" w:after="200" w:line="276" w:lineRule="auto"/>
        <w:rPr>
          <w:rFonts w:asciiTheme="minorBidi" w:eastAsia="Calibri" w:hAnsiTheme="minorBidi"/>
          <w:b/>
          <w:sz w:val="22"/>
        </w:rPr>
      </w:pPr>
      <w:r>
        <w:rPr>
          <w:rFonts w:asciiTheme="minorBidi" w:eastAsia="Calibri" w:hAnsiTheme="minorBidi"/>
          <w:b/>
          <w:sz w:val="22"/>
        </w:rPr>
        <w:lastRenderedPageBreak/>
        <w:t>Task 2.2 — Configure S2</w:t>
      </w:r>
    </w:p>
    <w:p w14:paraId="3BF66BE4" w14:textId="77777777" w:rsidR="00D953D5" w:rsidRPr="008519FA" w:rsidRDefault="00D953D5" w:rsidP="00D953D5">
      <w:pPr>
        <w:spacing w:line="276" w:lineRule="auto"/>
        <w:rPr>
          <w:rFonts w:asciiTheme="minorBidi" w:hAnsiTheme="minorBidi"/>
          <w:sz w:val="22"/>
        </w:rPr>
      </w:pPr>
      <w:r>
        <w:rPr>
          <w:rFonts w:asciiTheme="minorBidi" w:hAnsiTheme="minorBidi"/>
          <w:sz w:val="22"/>
        </w:rPr>
        <w:t>S2 belongs to the Teaching LAN. Its management address must sit inside the Teaching subnet, and its default gateway must be the Teaching router interface.</w:t>
      </w:r>
    </w:p>
    <w:tbl>
      <w:tblPr>
        <w:tblStyle w:val="TableGrid"/>
        <w:tblW w:w="0" w:type="auto"/>
        <w:tblLook w:val="04A0" w:firstRow="1" w:lastRow="0" w:firstColumn="1" w:lastColumn="0" w:noHBand="0" w:noVBand="1"/>
      </w:tblPr>
      <w:tblGrid>
        <w:gridCol w:w="9622"/>
      </w:tblGrid>
      <w:tr w:rsidR="00D953D5" w:rsidRPr="00EF747B" w14:paraId="4BB38FA6" w14:textId="77777777" w:rsidTr="009733F6">
        <w:tc>
          <w:tcPr>
            <w:tcW w:w="10224" w:type="dxa"/>
            <w:shd w:val="clear" w:color="auto" w:fill="F2F2F2"/>
            <w:tcMar>
              <w:top w:w="80" w:type="dxa"/>
              <w:left w:w="80" w:type="dxa"/>
              <w:bottom w:w="80" w:type="dxa"/>
              <w:right w:w="80" w:type="dxa"/>
            </w:tcMar>
            <w:vAlign w:val="center"/>
          </w:tcPr>
          <w:p w14:paraId="7795DFB1" w14:textId="77777777" w:rsidR="00D953D5" w:rsidRPr="00EF747B" w:rsidRDefault="00D953D5" w:rsidP="009733F6">
            <w:pPr>
              <w:pStyle w:val="CodeBlock"/>
            </w:pPr>
            <w:r>
              <w:t>Switch&gt; enable</w:t>
            </w:r>
            <w:r>
              <w:br/>
              <w:t>Switch# configure terminal</w:t>
            </w:r>
            <w:r>
              <w:br/>
              <w:t>Switch(config)# hostname S2</w:t>
            </w:r>
            <w:r>
              <w:br/>
              <w:t>S2(config)# no ip domain-lookup</w:t>
            </w:r>
            <w:r>
              <w:br/>
              <w:t>S2(config)# interface vlan 1</w:t>
            </w:r>
            <w:r>
              <w:br/>
              <w:t>S2(config-if)# ip address 192.168.30.66 255.255.255.192</w:t>
            </w:r>
            <w:r>
              <w:br/>
              <w:t>S2(config-if)# no shutdown</w:t>
            </w:r>
            <w:r>
              <w:br/>
              <w:t>S2(config-if)# exit</w:t>
            </w:r>
            <w:r>
              <w:br/>
              <w:t>S2(config)# ip default-gateway 192.168.30.65</w:t>
            </w:r>
            <w:r>
              <w:br/>
              <w:t>S2(config)# end</w:t>
            </w:r>
            <w:r>
              <w:br/>
              <w:t>S2# copy running-config startup-config</w:t>
            </w:r>
          </w:p>
        </w:tc>
      </w:tr>
    </w:tbl>
    <w:p w14:paraId="429AA101" w14:textId="77777777" w:rsidR="00D953D5" w:rsidRPr="00372E59"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What the S2 configuration is doing</w:t>
      </w:r>
    </w:p>
    <w:tbl>
      <w:tblPr>
        <w:tblStyle w:val="TableGrid"/>
        <w:tblW w:w="0" w:type="auto"/>
        <w:tblLook w:val="04A0" w:firstRow="1" w:lastRow="0" w:firstColumn="1" w:lastColumn="0" w:noHBand="0" w:noVBand="1"/>
      </w:tblPr>
      <w:tblGrid>
        <w:gridCol w:w="3526"/>
        <w:gridCol w:w="6096"/>
      </w:tblGrid>
      <w:tr w:rsidR="00D953D5" w:rsidRPr="004F534E" w14:paraId="55ABC479" w14:textId="77777777" w:rsidTr="009733F6">
        <w:tc>
          <w:tcPr>
            <w:tcW w:w="3652" w:type="dxa"/>
          </w:tcPr>
          <w:p w14:paraId="411F8B10" w14:textId="77777777" w:rsidR="00D953D5" w:rsidRPr="004F534E" w:rsidRDefault="00D953D5" w:rsidP="009733F6">
            <w:pPr>
              <w:spacing w:after="0"/>
              <w:rPr>
                <w:rFonts w:asciiTheme="minorBidi" w:hAnsiTheme="minorBidi"/>
              </w:rPr>
            </w:pPr>
            <w:r>
              <w:rPr>
                <w:rFonts w:asciiTheme="minorBidi" w:hAnsiTheme="minorBidi"/>
                <w:b/>
              </w:rPr>
              <w:t>Command or command group</w:t>
            </w:r>
          </w:p>
        </w:tc>
        <w:tc>
          <w:tcPr>
            <w:tcW w:w="6536" w:type="dxa"/>
          </w:tcPr>
          <w:p w14:paraId="7226CDA2" w14:textId="77777777" w:rsidR="00D953D5" w:rsidRPr="004F534E" w:rsidRDefault="00D953D5" w:rsidP="009733F6">
            <w:pPr>
              <w:spacing w:after="0"/>
              <w:rPr>
                <w:rFonts w:asciiTheme="minorBidi" w:hAnsiTheme="minorBidi"/>
              </w:rPr>
            </w:pPr>
            <w:r>
              <w:rPr>
                <w:rFonts w:asciiTheme="minorBidi" w:hAnsiTheme="minorBidi"/>
                <w:b/>
              </w:rPr>
              <w:t>Why it is used</w:t>
            </w:r>
          </w:p>
        </w:tc>
      </w:tr>
      <w:tr w:rsidR="00D953D5" w:rsidRPr="004F534E" w14:paraId="43403B9E" w14:textId="77777777" w:rsidTr="009733F6">
        <w:tc>
          <w:tcPr>
            <w:tcW w:w="3652" w:type="dxa"/>
          </w:tcPr>
          <w:p w14:paraId="399D4347"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interface vlan 1</w:t>
            </w:r>
          </w:p>
        </w:tc>
        <w:tc>
          <w:tcPr>
            <w:tcW w:w="6536" w:type="dxa"/>
          </w:tcPr>
          <w:p w14:paraId="612AD528" w14:textId="77777777" w:rsidR="00D953D5" w:rsidRPr="004F534E" w:rsidRDefault="00D953D5" w:rsidP="009733F6">
            <w:pPr>
              <w:spacing w:after="0"/>
              <w:rPr>
                <w:rFonts w:asciiTheme="minorBidi" w:hAnsiTheme="minorBidi"/>
              </w:rPr>
            </w:pPr>
            <w:r>
              <w:rPr>
                <w:rFonts w:asciiTheme="minorBidi" w:hAnsiTheme="minorBidi"/>
              </w:rPr>
              <w:t>Selects the switch management interface.</w:t>
            </w:r>
          </w:p>
        </w:tc>
      </w:tr>
      <w:tr w:rsidR="00D953D5" w:rsidRPr="004F534E" w14:paraId="737EF889" w14:textId="77777777" w:rsidTr="009733F6">
        <w:tc>
          <w:tcPr>
            <w:tcW w:w="3652" w:type="dxa"/>
          </w:tcPr>
          <w:p w14:paraId="123BFF4F"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address 192.168.30.66 255.255.255.192</w:t>
            </w:r>
          </w:p>
        </w:tc>
        <w:tc>
          <w:tcPr>
            <w:tcW w:w="6536" w:type="dxa"/>
          </w:tcPr>
          <w:p w14:paraId="22BE2430" w14:textId="77777777" w:rsidR="00D953D5" w:rsidRPr="004F534E" w:rsidRDefault="00D953D5" w:rsidP="009733F6">
            <w:pPr>
              <w:spacing w:after="0"/>
              <w:rPr>
                <w:rFonts w:asciiTheme="minorBidi" w:hAnsiTheme="minorBidi"/>
              </w:rPr>
            </w:pPr>
            <w:r>
              <w:rPr>
                <w:rFonts w:asciiTheme="minorBidi" w:hAnsiTheme="minorBidi"/>
              </w:rPr>
              <w:t>Gives S2 a management address in the Teaching subnet.</w:t>
            </w:r>
          </w:p>
        </w:tc>
      </w:tr>
      <w:tr w:rsidR="00D953D5" w:rsidRPr="004F534E" w14:paraId="5A823707" w14:textId="77777777" w:rsidTr="009733F6">
        <w:tc>
          <w:tcPr>
            <w:tcW w:w="3652" w:type="dxa"/>
          </w:tcPr>
          <w:p w14:paraId="69119B53"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default-gateway 192.168.30.65</w:t>
            </w:r>
          </w:p>
        </w:tc>
        <w:tc>
          <w:tcPr>
            <w:tcW w:w="6536" w:type="dxa"/>
          </w:tcPr>
          <w:p w14:paraId="6380AD38" w14:textId="77777777" w:rsidR="00D953D5" w:rsidRPr="004F534E" w:rsidRDefault="00D953D5" w:rsidP="009733F6">
            <w:pPr>
              <w:spacing w:after="0"/>
              <w:rPr>
                <w:rFonts w:asciiTheme="minorBidi" w:hAnsiTheme="minorBidi"/>
              </w:rPr>
            </w:pPr>
            <w:r>
              <w:rPr>
                <w:rFonts w:asciiTheme="minorBidi" w:hAnsiTheme="minorBidi"/>
              </w:rPr>
              <w:t>Points S2 to the Teaching LAN gateway for non-local management traffic.</w:t>
            </w:r>
          </w:p>
        </w:tc>
      </w:tr>
      <w:tr w:rsidR="00D953D5" w:rsidRPr="004F534E" w14:paraId="06428DB3" w14:textId="77777777" w:rsidTr="009733F6">
        <w:tc>
          <w:tcPr>
            <w:tcW w:w="3652" w:type="dxa"/>
          </w:tcPr>
          <w:p w14:paraId="5085E0C8"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copy running-config startup-config</w:t>
            </w:r>
          </w:p>
        </w:tc>
        <w:tc>
          <w:tcPr>
            <w:tcW w:w="6536" w:type="dxa"/>
          </w:tcPr>
          <w:p w14:paraId="3B0D3F4F" w14:textId="77777777" w:rsidR="00D953D5" w:rsidRPr="004F534E" w:rsidRDefault="00D953D5" w:rsidP="009733F6">
            <w:pPr>
              <w:spacing w:after="0"/>
              <w:rPr>
                <w:rFonts w:asciiTheme="minorBidi" w:hAnsiTheme="minorBidi"/>
              </w:rPr>
            </w:pPr>
            <w:r>
              <w:rPr>
                <w:rFonts w:asciiTheme="minorBidi" w:hAnsiTheme="minorBidi"/>
              </w:rPr>
              <w:t>Saves the switch configuration.</w:t>
            </w:r>
          </w:p>
        </w:tc>
      </w:tr>
    </w:tbl>
    <w:p w14:paraId="4242B0E4" w14:textId="77777777" w:rsidR="00D953D5" w:rsidRPr="008519FA"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138902C2" w14:textId="77777777" w:rsidR="00D953D5" w:rsidRPr="008519FA" w:rsidRDefault="00D953D5" w:rsidP="00D953D5">
      <w:pPr>
        <w:spacing w:before="200" w:line="276" w:lineRule="auto"/>
        <w:rPr>
          <w:rFonts w:asciiTheme="minorBidi" w:hAnsiTheme="minorBidi"/>
          <w:b/>
          <w:sz w:val="22"/>
        </w:rPr>
      </w:pPr>
      <w:r>
        <w:rPr>
          <w:rFonts w:asciiTheme="minorBidi" w:hAnsiTheme="minorBidi"/>
          <w:b/>
          <w:sz w:val="22"/>
        </w:rPr>
        <w:t>Why is S1 using 192.168.30.1 as its default gateway, while S2 is using 192.168.30.65?</w:t>
      </w:r>
    </w:p>
    <w:p w14:paraId="0A3B7D7C" w14:textId="77777777" w:rsidR="00D953D5" w:rsidRPr="00474437" w:rsidRDefault="00D953D5" w:rsidP="00D953D5">
      <w:pPr>
        <w:rPr>
          <w:sz w:val="22"/>
        </w:rPr>
      </w:pPr>
      <w:r>
        <w:rPr>
          <w:sz w:val="22"/>
        </w:rPr>
        <w:t>Answer: Each switch must use the router interface that sits inside its own subnet. S1 is in the Administration subnet, so its gateway is R1 G0/0 (192.168.30.1); S2 is in the Teaching subnet, so its gateway is R1 G0/1 (192.168.30.65).</w:t>
      </w:r>
    </w:p>
    <w:p w14:paraId="2749A995" w14:textId="77777777" w:rsidR="00D953D5" w:rsidRPr="008519FA" w:rsidRDefault="00D953D5" w:rsidP="00D953D5">
      <w:pPr>
        <w:spacing w:before="200" w:line="276" w:lineRule="auto"/>
        <w:rPr>
          <w:rFonts w:asciiTheme="minorBidi" w:hAnsiTheme="minorBidi"/>
          <w:b/>
          <w:sz w:val="22"/>
        </w:rPr>
      </w:pPr>
      <w:r>
        <w:rPr>
          <w:rFonts w:asciiTheme="minorBidi" w:hAnsiTheme="minorBidi"/>
          <w:b/>
          <w:sz w:val="22"/>
        </w:rPr>
        <w:t>Why do switches have management IP addresses even though they are not routing between subnets in this lab?</w:t>
      </w:r>
    </w:p>
    <w:p w14:paraId="4FFB810F" w14:textId="77777777" w:rsidR="00D953D5" w:rsidRPr="00474437" w:rsidRDefault="00D953D5" w:rsidP="00D953D5">
      <w:pPr>
        <w:rPr>
          <w:sz w:val="22"/>
        </w:rPr>
      </w:pPr>
      <w:r>
        <w:rPr>
          <w:sz w:val="22"/>
        </w:rPr>
        <w:t>Answer: The management address lets you reach the switch over the network (ping, remote management) and test reachability. The switch still forwards frames without an IP - the address is only for managing the device itself.</w:t>
      </w:r>
    </w:p>
    <w:p w14:paraId="7E9304AC" w14:textId="77777777" w:rsidR="00D953D5"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9272DB9" w14:textId="77777777" w:rsidR="00D953D5" w:rsidRPr="004F534E" w:rsidRDefault="007D70C1" w:rsidP="00D953D5">
      <w:pPr>
        <w:spacing w:before="240" w:after="200" w:line="276" w:lineRule="auto"/>
        <w:rPr>
          <w:rFonts w:asciiTheme="minorBidi" w:eastAsia="Calibri" w:hAnsiTheme="minorBidi"/>
          <w:b/>
          <w:sz w:val="22"/>
        </w:rPr>
      </w:pPr>
      <w:r>
        <w:rPr>
          <w:rFonts w:asciiTheme="minorBidi" w:eastAsia="Calibri" w:hAnsiTheme="minorBidi"/>
          <w:b/>
          <w:sz w:val="22"/>
        </w:rPr>
        <w:lastRenderedPageBreak/>
        <w:t>Task 3 — Configure router R1</w:t>
      </w:r>
    </w:p>
    <w:p w14:paraId="1F11FA23" w14:textId="77777777" w:rsidR="00D953D5" w:rsidRDefault="00D953D5" w:rsidP="00D953D5">
      <w:pPr>
        <w:spacing w:line="276" w:lineRule="auto"/>
        <w:rPr>
          <w:rFonts w:asciiTheme="minorBidi" w:hAnsiTheme="minorBidi"/>
          <w:sz w:val="22"/>
        </w:rPr>
      </w:pPr>
      <w:r>
        <w:rPr>
          <w:rFonts w:asciiTheme="minorBidi" w:hAnsiTheme="minorBidi"/>
          <w:sz w:val="22"/>
        </w:rPr>
        <w:t xml:space="preserve">In this step, you are configuring R1 so that it can act as the default gateway for both subnet areas. </w:t>
      </w:r>
    </w:p>
    <w:p w14:paraId="0FB5C1B9" w14:textId="77777777" w:rsidR="00D953D5" w:rsidRPr="001C00DD" w:rsidRDefault="00D953D5" w:rsidP="00D953D5">
      <w:pPr>
        <w:spacing w:line="276" w:lineRule="auto"/>
        <w:rPr>
          <w:rFonts w:asciiTheme="minorBidi" w:hAnsiTheme="minorBidi"/>
          <w:sz w:val="22"/>
        </w:rPr>
      </w:pPr>
      <w:r>
        <w:rPr>
          <w:rFonts w:asciiTheme="minorBidi" w:hAnsiTheme="minorBidi"/>
          <w:sz w:val="22"/>
        </w:rPr>
        <w:t>One router interface will belong to the Administration LAN, and the other router interface will belong to the Teaching LAN.</w:t>
      </w:r>
    </w:p>
    <w:p w14:paraId="4AD581BD" w14:textId="77777777" w:rsidR="00D953D5" w:rsidRPr="001C00DD" w:rsidRDefault="00D953D5" w:rsidP="00D953D5">
      <w:pPr>
        <w:spacing w:line="276" w:lineRule="auto"/>
        <w:rPr>
          <w:rFonts w:asciiTheme="minorBidi" w:hAnsiTheme="minorBidi"/>
          <w:sz w:val="22"/>
        </w:rPr>
      </w:pPr>
      <w:r>
        <w:rPr>
          <w:rFonts w:asciiTheme="minorBidi" w:hAnsiTheme="minorBidi"/>
          <w:sz w:val="22"/>
        </w:rPr>
        <w:t>Click R1 &gt; CLI. Enter the following commands. Adjust interface names only if your router uses different names.</w:t>
      </w:r>
    </w:p>
    <w:tbl>
      <w:tblPr>
        <w:tblStyle w:val="TableGrid"/>
        <w:tblW w:w="0" w:type="auto"/>
        <w:tblLook w:val="04A0" w:firstRow="1" w:lastRow="0" w:firstColumn="1" w:lastColumn="0" w:noHBand="0" w:noVBand="1"/>
      </w:tblPr>
      <w:tblGrid>
        <w:gridCol w:w="9622"/>
      </w:tblGrid>
      <w:tr w:rsidR="00D953D5" w:rsidRPr="00EF747B" w14:paraId="398D01DE" w14:textId="77777777" w:rsidTr="009733F6">
        <w:tc>
          <w:tcPr>
            <w:tcW w:w="10224" w:type="dxa"/>
            <w:shd w:val="clear" w:color="auto" w:fill="F2F2F2"/>
            <w:tcMar>
              <w:top w:w="80" w:type="dxa"/>
              <w:left w:w="80" w:type="dxa"/>
              <w:bottom w:w="80" w:type="dxa"/>
              <w:right w:w="80" w:type="dxa"/>
            </w:tcMar>
            <w:vAlign w:val="center"/>
          </w:tcPr>
          <w:p w14:paraId="7BDF1DF4" w14:textId="77777777" w:rsidR="00D953D5" w:rsidRPr="00EF747B" w:rsidRDefault="00D953D5" w:rsidP="009733F6">
            <w:pPr>
              <w:pStyle w:val="CodeBlock"/>
            </w:pPr>
            <w:r>
              <w:t>Router&gt; enable</w:t>
            </w:r>
            <w:r>
              <w:br/>
              <w:t>Router# configure terminal</w:t>
            </w:r>
            <w:r>
              <w:br/>
              <w:t>Router(config)# hostname R1</w:t>
            </w:r>
            <w:r>
              <w:br/>
              <w:t>R1(config)# no ip domain-lookup</w:t>
            </w:r>
            <w:r>
              <w:br/>
            </w:r>
            <w:r>
              <w:br/>
              <w:t>R1(config)# interface gigabitethernet0/0</w:t>
            </w:r>
            <w:r>
              <w:br/>
              <w:t>R1(config-if)# description Gateway for Administration LAN</w:t>
            </w:r>
            <w:r>
              <w:br/>
              <w:t>R1(config-if)# ip address 192.168.30.1 255.255.255.192</w:t>
            </w:r>
            <w:r>
              <w:br/>
              <w:t>R1(config-if)# no shutdown</w:t>
            </w:r>
            <w:r>
              <w:br/>
              <w:t>R1(config-if)# exit</w:t>
            </w:r>
            <w:r>
              <w:br/>
            </w:r>
            <w:r>
              <w:br/>
              <w:t>R1(config)# interface gigabitethernet0/1</w:t>
            </w:r>
            <w:r>
              <w:br/>
              <w:t>R1(config-if)# description Gateway for Teaching LAN</w:t>
            </w:r>
            <w:r>
              <w:br/>
              <w:t>R1(config-if)# ip address 192.168.30.65 255.255.255.192</w:t>
            </w:r>
            <w:r>
              <w:br/>
              <w:t>R1(config-if)# no shutdown</w:t>
            </w:r>
            <w:r>
              <w:br/>
              <w:t>R1(config-if)# end</w:t>
            </w:r>
            <w:r>
              <w:br/>
            </w:r>
            <w:r>
              <w:br/>
              <w:t>R1# copy running-config startup-config</w:t>
            </w:r>
          </w:p>
        </w:tc>
      </w:tr>
    </w:tbl>
    <w:p w14:paraId="718D6E99" w14:textId="77777777" w:rsidR="00D953D5" w:rsidRPr="004F534E" w:rsidRDefault="00D953D5" w:rsidP="00D953D5">
      <w:pPr>
        <w:rPr>
          <w:rFonts w:asciiTheme="minorBidi" w:hAnsiTheme="minorBidi"/>
        </w:rPr>
      </w:pPr>
    </w:p>
    <w:p w14:paraId="59D8D253" w14:textId="77777777" w:rsidR="00D953D5" w:rsidRPr="001C00DD" w:rsidRDefault="00D953D5" w:rsidP="00D953D5">
      <w:pPr>
        <w:rPr>
          <w:rFonts w:asciiTheme="minorBidi" w:hAnsiTheme="minorBidi"/>
          <w:sz w:val="22"/>
        </w:rPr>
      </w:pPr>
      <w:r>
        <w:rPr>
          <w:rFonts w:asciiTheme="minorBidi" w:hAnsiTheme="minorBidi"/>
          <w:sz w:val="22"/>
        </w:rPr>
        <w:t>If Packet Tracer asks for the destination filename, press Enter.</w:t>
      </w:r>
    </w:p>
    <w:p w14:paraId="6E09A5F9" w14:textId="77777777" w:rsidR="00D953D5" w:rsidRPr="004F534E"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t>What this configuration is doing</w:t>
      </w:r>
    </w:p>
    <w:tbl>
      <w:tblPr>
        <w:tblStyle w:val="TableGrid"/>
        <w:tblW w:w="0" w:type="auto"/>
        <w:tblLook w:val="04A0" w:firstRow="1" w:lastRow="0" w:firstColumn="1" w:lastColumn="0" w:noHBand="0" w:noVBand="1"/>
      </w:tblPr>
      <w:tblGrid>
        <w:gridCol w:w="3807"/>
        <w:gridCol w:w="5815"/>
      </w:tblGrid>
      <w:tr w:rsidR="00D953D5" w:rsidRPr="004F534E" w14:paraId="71E67FF7" w14:textId="77777777" w:rsidTr="009733F6">
        <w:tc>
          <w:tcPr>
            <w:tcW w:w="3936" w:type="dxa"/>
          </w:tcPr>
          <w:p w14:paraId="033129E9" w14:textId="77777777" w:rsidR="00D953D5" w:rsidRPr="004F534E" w:rsidRDefault="00D953D5" w:rsidP="009733F6">
            <w:pPr>
              <w:spacing w:after="0"/>
              <w:rPr>
                <w:rFonts w:asciiTheme="minorBidi" w:hAnsiTheme="minorBidi"/>
              </w:rPr>
            </w:pPr>
            <w:r>
              <w:rPr>
                <w:rFonts w:asciiTheme="minorBidi" w:hAnsiTheme="minorBidi"/>
                <w:b/>
              </w:rPr>
              <w:t>Command or command group</w:t>
            </w:r>
          </w:p>
        </w:tc>
        <w:tc>
          <w:tcPr>
            <w:tcW w:w="6252" w:type="dxa"/>
          </w:tcPr>
          <w:p w14:paraId="10218B37" w14:textId="77777777" w:rsidR="00D953D5" w:rsidRPr="004F534E" w:rsidRDefault="00D953D5" w:rsidP="009733F6">
            <w:pPr>
              <w:spacing w:after="0"/>
              <w:rPr>
                <w:rFonts w:asciiTheme="minorBidi" w:hAnsiTheme="minorBidi"/>
              </w:rPr>
            </w:pPr>
            <w:r>
              <w:rPr>
                <w:rFonts w:asciiTheme="minorBidi" w:hAnsiTheme="minorBidi"/>
                <w:b/>
              </w:rPr>
              <w:t>Why it is used</w:t>
            </w:r>
          </w:p>
        </w:tc>
      </w:tr>
      <w:tr w:rsidR="00D953D5" w:rsidRPr="004F534E" w14:paraId="2D1DAC4B" w14:textId="77777777" w:rsidTr="009733F6">
        <w:tc>
          <w:tcPr>
            <w:tcW w:w="3936" w:type="dxa"/>
          </w:tcPr>
          <w:p w14:paraId="32C82669"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enable</w:t>
            </w:r>
          </w:p>
        </w:tc>
        <w:tc>
          <w:tcPr>
            <w:tcW w:w="6252" w:type="dxa"/>
          </w:tcPr>
          <w:p w14:paraId="43765167" w14:textId="77777777" w:rsidR="00D953D5" w:rsidRPr="004F534E" w:rsidRDefault="00D953D5" w:rsidP="009733F6">
            <w:pPr>
              <w:spacing w:after="0"/>
              <w:rPr>
                <w:rFonts w:asciiTheme="minorBidi" w:hAnsiTheme="minorBidi"/>
              </w:rPr>
            </w:pPr>
            <w:r>
              <w:rPr>
                <w:rFonts w:asciiTheme="minorBidi" w:hAnsiTheme="minorBidi"/>
              </w:rPr>
              <w:t>Moves from basic user mode into privileged mode so that configuration commands can be used.</w:t>
            </w:r>
          </w:p>
        </w:tc>
      </w:tr>
      <w:tr w:rsidR="00D953D5" w:rsidRPr="004F534E" w14:paraId="07E5AFED" w14:textId="77777777" w:rsidTr="009733F6">
        <w:tc>
          <w:tcPr>
            <w:tcW w:w="3936" w:type="dxa"/>
          </w:tcPr>
          <w:p w14:paraId="666784D9"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configure terminal</w:t>
            </w:r>
          </w:p>
        </w:tc>
        <w:tc>
          <w:tcPr>
            <w:tcW w:w="6252" w:type="dxa"/>
          </w:tcPr>
          <w:p w14:paraId="2C605D3D" w14:textId="77777777" w:rsidR="00D953D5" w:rsidRPr="004F534E" w:rsidRDefault="00D953D5" w:rsidP="009733F6">
            <w:pPr>
              <w:spacing w:after="0"/>
              <w:rPr>
                <w:rFonts w:asciiTheme="minorBidi" w:hAnsiTheme="minorBidi"/>
              </w:rPr>
            </w:pPr>
            <w:r>
              <w:rPr>
                <w:rFonts w:asciiTheme="minorBidi" w:hAnsiTheme="minorBidi"/>
              </w:rPr>
              <w:t>Enters global configuration mode, where device settings can be changed.</w:t>
            </w:r>
          </w:p>
        </w:tc>
      </w:tr>
      <w:tr w:rsidR="00D953D5" w:rsidRPr="004F534E" w14:paraId="0E51A027" w14:textId="77777777" w:rsidTr="009733F6">
        <w:tc>
          <w:tcPr>
            <w:tcW w:w="3936" w:type="dxa"/>
          </w:tcPr>
          <w:p w14:paraId="119AC482"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hostname R1</w:t>
            </w:r>
          </w:p>
        </w:tc>
        <w:tc>
          <w:tcPr>
            <w:tcW w:w="6252" w:type="dxa"/>
          </w:tcPr>
          <w:p w14:paraId="7971658C" w14:textId="77777777" w:rsidR="00D953D5" w:rsidRPr="004F534E" w:rsidRDefault="00D953D5" w:rsidP="009733F6">
            <w:pPr>
              <w:spacing w:after="0"/>
              <w:rPr>
                <w:rFonts w:asciiTheme="minorBidi" w:hAnsiTheme="minorBidi"/>
              </w:rPr>
            </w:pPr>
            <w:r>
              <w:rPr>
                <w:rFonts w:asciiTheme="minorBidi" w:hAnsiTheme="minorBidi"/>
              </w:rPr>
              <w:t>Gives the router a clear name so outputs and prompts are easier to read.</w:t>
            </w:r>
          </w:p>
        </w:tc>
      </w:tr>
      <w:tr w:rsidR="00D953D5" w:rsidRPr="004F534E" w14:paraId="70FC47D2" w14:textId="77777777" w:rsidTr="009733F6">
        <w:tc>
          <w:tcPr>
            <w:tcW w:w="3936" w:type="dxa"/>
          </w:tcPr>
          <w:p w14:paraId="6C79A80B"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no ip domain-lookup</w:t>
            </w:r>
          </w:p>
        </w:tc>
        <w:tc>
          <w:tcPr>
            <w:tcW w:w="6252" w:type="dxa"/>
          </w:tcPr>
          <w:p w14:paraId="1230B0D3" w14:textId="77777777" w:rsidR="00D953D5" w:rsidRPr="004F534E" w:rsidRDefault="00D953D5" w:rsidP="009733F6">
            <w:pPr>
              <w:spacing w:after="0"/>
              <w:rPr>
                <w:rFonts w:asciiTheme="minorBidi" w:hAnsiTheme="minorBidi"/>
              </w:rPr>
            </w:pPr>
            <w:r>
              <w:rPr>
                <w:rFonts w:asciiTheme="minorBidi" w:hAnsiTheme="minorBidi"/>
              </w:rPr>
              <w:t>Prevents Packet Tracer from pausing while trying to treat mistyped commands as domain names.</w:t>
            </w:r>
          </w:p>
        </w:tc>
      </w:tr>
      <w:tr w:rsidR="00D953D5" w:rsidRPr="004F534E" w14:paraId="26A4DD66" w14:textId="77777777" w:rsidTr="009733F6">
        <w:tc>
          <w:tcPr>
            <w:tcW w:w="3936" w:type="dxa"/>
          </w:tcPr>
          <w:p w14:paraId="195C33D6"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interface gigabitethernet0/0</w:t>
            </w:r>
          </w:p>
        </w:tc>
        <w:tc>
          <w:tcPr>
            <w:tcW w:w="6252" w:type="dxa"/>
          </w:tcPr>
          <w:p w14:paraId="013D45A1" w14:textId="77777777" w:rsidR="00D953D5" w:rsidRPr="004F534E" w:rsidRDefault="00D953D5" w:rsidP="009733F6">
            <w:pPr>
              <w:spacing w:after="0"/>
              <w:rPr>
                <w:rFonts w:asciiTheme="minorBidi" w:hAnsiTheme="minorBidi"/>
              </w:rPr>
            </w:pPr>
            <w:r>
              <w:rPr>
                <w:rFonts w:asciiTheme="minorBidi" w:hAnsiTheme="minorBidi"/>
              </w:rPr>
              <w:t>Selects the router interface connected to the Administration LAN.</w:t>
            </w:r>
          </w:p>
        </w:tc>
      </w:tr>
      <w:tr w:rsidR="00D953D5" w:rsidRPr="004F534E" w14:paraId="6A794417" w14:textId="77777777" w:rsidTr="009733F6">
        <w:tc>
          <w:tcPr>
            <w:tcW w:w="3936" w:type="dxa"/>
          </w:tcPr>
          <w:p w14:paraId="1DCE5678"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description Gateway for Administration LAN</w:t>
            </w:r>
          </w:p>
        </w:tc>
        <w:tc>
          <w:tcPr>
            <w:tcW w:w="6252" w:type="dxa"/>
          </w:tcPr>
          <w:p w14:paraId="0FD7F25B" w14:textId="77777777" w:rsidR="00D953D5" w:rsidRPr="004F534E" w:rsidRDefault="00D953D5" w:rsidP="009733F6">
            <w:pPr>
              <w:spacing w:after="0"/>
              <w:rPr>
                <w:rFonts w:asciiTheme="minorBidi" w:hAnsiTheme="minorBidi"/>
              </w:rPr>
            </w:pPr>
            <w:r>
              <w:rPr>
                <w:rFonts w:asciiTheme="minorBidi" w:hAnsiTheme="minorBidi"/>
              </w:rPr>
              <w:t>Documents what the interface is used for. This helps later troubleshooting.</w:t>
            </w:r>
          </w:p>
        </w:tc>
      </w:tr>
      <w:tr w:rsidR="00D953D5" w:rsidRPr="004F534E" w14:paraId="1E88F7F9" w14:textId="77777777" w:rsidTr="009733F6">
        <w:tc>
          <w:tcPr>
            <w:tcW w:w="3936" w:type="dxa"/>
          </w:tcPr>
          <w:p w14:paraId="4936234C"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address 192.168.30.1 255.255.255.192</w:t>
            </w:r>
          </w:p>
        </w:tc>
        <w:tc>
          <w:tcPr>
            <w:tcW w:w="6252" w:type="dxa"/>
          </w:tcPr>
          <w:p w14:paraId="3CF50336" w14:textId="77777777" w:rsidR="00D953D5" w:rsidRPr="004F534E" w:rsidRDefault="00D953D5" w:rsidP="009733F6">
            <w:pPr>
              <w:spacing w:after="0"/>
              <w:rPr>
                <w:rFonts w:asciiTheme="minorBidi" w:hAnsiTheme="minorBidi"/>
              </w:rPr>
            </w:pPr>
            <w:r>
              <w:rPr>
                <w:rFonts w:asciiTheme="minorBidi" w:hAnsiTheme="minorBidi"/>
              </w:rPr>
              <w:t>Assigns the gateway address for the Administration subnet.</w:t>
            </w:r>
          </w:p>
        </w:tc>
      </w:tr>
      <w:tr w:rsidR="00D953D5" w:rsidRPr="004F534E" w14:paraId="1C4FE147" w14:textId="77777777" w:rsidTr="009733F6">
        <w:tc>
          <w:tcPr>
            <w:tcW w:w="3936" w:type="dxa"/>
          </w:tcPr>
          <w:p w14:paraId="079DDEA2"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no shutdown</w:t>
            </w:r>
          </w:p>
        </w:tc>
        <w:tc>
          <w:tcPr>
            <w:tcW w:w="6252" w:type="dxa"/>
          </w:tcPr>
          <w:p w14:paraId="4E7291CA" w14:textId="77777777" w:rsidR="00D953D5" w:rsidRPr="004F534E" w:rsidRDefault="00D953D5" w:rsidP="009733F6">
            <w:pPr>
              <w:spacing w:after="0"/>
              <w:rPr>
                <w:rFonts w:asciiTheme="minorBidi" w:hAnsiTheme="minorBidi"/>
              </w:rPr>
            </w:pPr>
            <w:r>
              <w:rPr>
                <w:rFonts w:asciiTheme="minorBidi" w:hAnsiTheme="minorBidi"/>
              </w:rPr>
              <w:t>Turns the router interface on. Without this, the interface may remain administratively down.</w:t>
            </w:r>
          </w:p>
        </w:tc>
      </w:tr>
      <w:tr w:rsidR="00D953D5" w:rsidRPr="004F534E" w14:paraId="5907C9B1" w14:textId="77777777" w:rsidTr="009733F6">
        <w:tc>
          <w:tcPr>
            <w:tcW w:w="3936" w:type="dxa"/>
          </w:tcPr>
          <w:p w14:paraId="3F82340A"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interface gigabitethernet0/1</w:t>
            </w:r>
          </w:p>
        </w:tc>
        <w:tc>
          <w:tcPr>
            <w:tcW w:w="6252" w:type="dxa"/>
          </w:tcPr>
          <w:p w14:paraId="011335E9" w14:textId="77777777" w:rsidR="00D953D5" w:rsidRPr="004F534E" w:rsidRDefault="00D953D5" w:rsidP="009733F6">
            <w:pPr>
              <w:spacing w:after="0"/>
              <w:rPr>
                <w:rFonts w:asciiTheme="minorBidi" w:hAnsiTheme="minorBidi"/>
              </w:rPr>
            </w:pPr>
            <w:r>
              <w:rPr>
                <w:rFonts w:asciiTheme="minorBidi" w:hAnsiTheme="minorBidi"/>
              </w:rPr>
              <w:t>Selects the router interface connected to the Teaching LAN.</w:t>
            </w:r>
          </w:p>
        </w:tc>
      </w:tr>
      <w:tr w:rsidR="00D953D5" w:rsidRPr="004F534E" w14:paraId="66A8016D" w14:textId="77777777" w:rsidTr="009733F6">
        <w:tc>
          <w:tcPr>
            <w:tcW w:w="3936" w:type="dxa"/>
          </w:tcPr>
          <w:p w14:paraId="1AD15EED"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ip address 192.168.30.65 255.255.255.192</w:t>
            </w:r>
          </w:p>
        </w:tc>
        <w:tc>
          <w:tcPr>
            <w:tcW w:w="6252" w:type="dxa"/>
          </w:tcPr>
          <w:p w14:paraId="6D335DF2" w14:textId="77777777" w:rsidR="00D953D5" w:rsidRPr="004F534E" w:rsidRDefault="00D953D5" w:rsidP="009733F6">
            <w:pPr>
              <w:spacing w:after="0"/>
              <w:rPr>
                <w:rFonts w:asciiTheme="minorBidi" w:hAnsiTheme="minorBidi"/>
              </w:rPr>
            </w:pPr>
            <w:r>
              <w:rPr>
                <w:rFonts w:asciiTheme="minorBidi" w:hAnsiTheme="minorBidi"/>
              </w:rPr>
              <w:t>Assigns the gateway address for the Teaching subnet.</w:t>
            </w:r>
          </w:p>
        </w:tc>
      </w:tr>
      <w:tr w:rsidR="00D953D5" w:rsidRPr="004F534E" w14:paraId="45347772" w14:textId="77777777" w:rsidTr="009733F6">
        <w:tc>
          <w:tcPr>
            <w:tcW w:w="3936" w:type="dxa"/>
          </w:tcPr>
          <w:p w14:paraId="564B9DD2" w14:textId="77777777" w:rsidR="00D953D5" w:rsidRPr="00372E59" w:rsidRDefault="00D953D5" w:rsidP="009733F6">
            <w:pPr>
              <w:spacing w:after="0"/>
              <w:rPr>
                <w:rFonts w:ascii="Courier New" w:eastAsia="Courier New" w:hAnsi="Courier New"/>
                <w:sz w:val="22"/>
              </w:rPr>
            </w:pPr>
            <w:r>
              <w:rPr>
                <w:rFonts w:ascii="Courier New" w:eastAsia="Courier New" w:hAnsi="Courier New"/>
                <w:sz w:val="22"/>
              </w:rPr>
              <w:t>copy running-config startup-config</w:t>
            </w:r>
          </w:p>
        </w:tc>
        <w:tc>
          <w:tcPr>
            <w:tcW w:w="6252" w:type="dxa"/>
          </w:tcPr>
          <w:p w14:paraId="2DF2585B" w14:textId="77777777" w:rsidR="00D953D5" w:rsidRPr="004F534E" w:rsidRDefault="00D953D5" w:rsidP="009733F6">
            <w:pPr>
              <w:spacing w:after="0"/>
              <w:rPr>
                <w:rFonts w:asciiTheme="minorBidi" w:hAnsiTheme="minorBidi"/>
              </w:rPr>
            </w:pPr>
            <w:r>
              <w:rPr>
                <w:rFonts w:asciiTheme="minorBidi" w:hAnsiTheme="minorBidi"/>
              </w:rPr>
              <w:t>Saves the configuration so it is not lost if the device restarts.</w:t>
            </w:r>
          </w:p>
        </w:tc>
      </w:tr>
    </w:tbl>
    <w:p w14:paraId="08D728D5" w14:textId="77777777" w:rsidR="00D953D5" w:rsidRDefault="00D953D5" w:rsidP="00D953D5">
      <w:pPr>
        <w:spacing w:before="240" w:after="200" w:line="276" w:lineRule="auto"/>
        <w:rPr>
          <w:rFonts w:asciiTheme="minorBidi" w:eastAsia="Calibri" w:hAnsiTheme="minorBidi"/>
          <w:b/>
          <w:sz w:val="22"/>
        </w:rPr>
      </w:pPr>
    </w:p>
    <w:p w14:paraId="414633BE" w14:textId="77777777" w:rsidR="00D953D5" w:rsidRPr="008519FA" w:rsidRDefault="00D953D5" w:rsidP="00D953D5">
      <w:pPr>
        <w:spacing w:before="240" w:after="200" w:line="276" w:lineRule="auto"/>
        <w:rPr>
          <w:rFonts w:asciiTheme="minorBidi" w:eastAsia="Calibri" w:hAnsiTheme="minorBidi"/>
          <w:b/>
          <w:sz w:val="22"/>
        </w:rPr>
      </w:pPr>
      <w:r>
        <w:rPr>
          <w:rFonts w:asciiTheme="minorBidi" w:eastAsia="Calibri" w:hAnsiTheme="minorBidi"/>
          <w:b/>
          <w:sz w:val="22"/>
        </w:rPr>
        <w:lastRenderedPageBreak/>
        <w:t>Check your understanding</w:t>
      </w:r>
    </w:p>
    <w:p w14:paraId="3D3BDAFD" w14:textId="77777777" w:rsidR="00D953D5" w:rsidRPr="008519FA" w:rsidRDefault="00D953D5" w:rsidP="00D953D5">
      <w:pPr>
        <w:spacing w:before="200" w:line="276" w:lineRule="auto"/>
        <w:rPr>
          <w:rFonts w:asciiTheme="minorBidi" w:hAnsiTheme="minorBidi"/>
          <w:b/>
          <w:sz w:val="22"/>
        </w:rPr>
      </w:pPr>
      <w:r>
        <w:rPr>
          <w:rFonts w:asciiTheme="minorBidi" w:hAnsiTheme="minorBidi"/>
          <w:b/>
          <w:sz w:val="22"/>
        </w:rPr>
        <w:t>Which command actually gives the Administration LAN its gateway address?</w:t>
      </w:r>
    </w:p>
    <w:p w14:paraId="3C4CE305" w14:textId="77777777" w:rsidR="00D953D5" w:rsidRPr="00474437" w:rsidRDefault="00D953D5" w:rsidP="00D953D5">
      <w:pPr>
        <w:rPr>
          <w:sz w:val="22"/>
        </w:rPr>
      </w:pPr>
      <w:r>
        <w:rPr>
          <w:sz w:val="22"/>
        </w:rPr>
        <w:t>Answer: ip address 192.168.30.1 255.255.255.192, entered on interface gigabitethernet0/0. That command puts the gateway address on the interface that faces the Administration LAN.</w:t>
      </w:r>
    </w:p>
    <w:p w14:paraId="6CADF8C0" w14:textId="77777777" w:rsidR="00D953D5" w:rsidRPr="008519FA" w:rsidRDefault="00D953D5" w:rsidP="00D953D5">
      <w:pPr>
        <w:spacing w:before="200" w:line="276" w:lineRule="auto"/>
        <w:rPr>
          <w:rFonts w:asciiTheme="minorBidi" w:hAnsiTheme="minorBidi"/>
          <w:b/>
          <w:sz w:val="22"/>
        </w:rPr>
      </w:pPr>
      <w:r>
        <w:rPr>
          <w:rFonts w:asciiTheme="minorBidi" w:hAnsiTheme="minorBidi"/>
          <w:b/>
          <w:sz w:val="22"/>
        </w:rPr>
        <w:t>Why do the two router interfaces need addresses from different subnets?</w:t>
      </w:r>
    </w:p>
    <w:p w14:paraId="692CD7F5" w14:textId="4EE482DA" w:rsidR="00D953D5" w:rsidRPr="00474437" w:rsidRDefault="00D953D5" w:rsidP="00D953D5">
      <w:pPr>
        <w:rPr>
          <w:sz w:val="22"/>
        </w:rPr>
      </w:pPr>
      <w:r>
        <w:rPr>
          <w:sz w:val="22"/>
        </w:rPr>
        <w:t xml:space="preserve">Answer: Each interface is the default gateway of a different LAN, so each must hold an address inside that LAN's subnet. </w:t>
      </w:r>
    </w:p>
    <w:p w14:paraId="7865B5BB" w14:textId="77777777" w:rsidR="00D953D5" w:rsidRPr="008519FA" w:rsidRDefault="00D953D5" w:rsidP="00D953D5">
      <w:pPr>
        <w:spacing w:before="200" w:line="276" w:lineRule="auto"/>
        <w:rPr>
          <w:rFonts w:asciiTheme="minorBidi" w:hAnsiTheme="minorBidi"/>
          <w:b/>
          <w:sz w:val="22"/>
        </w:rPr>
      </w:pPr>
      <w:r>
        <w:rPr>
          <w:rFonts w:asciiTheme="minorBidi" w:hAnsiTheme="minorBidi"/>
          <w:b/>
          <w:sz w:val="22"/>
        </w:rPr>
        <w:t>What would happen if no shutdown was not entered on an interface?</w:t>
      </w:r>
    </w:p>
    <w:p w14:paraId="70F9BE11" w14:textId="3769EF22" w:rsidR="00D953D5" w:rsidRPr="008519FA" w:rsidRDefault="00D953D5" w:rsidP="00D953D5">
      <w:pPr>
        <w:spacing w:line="276" w:lineRule="auto"/>
        <w:rPr>
          <w:rFonts w:asciiTheme="minorBidi" w:hAnsiTheme="minorBidi"/>
          <w:sz w:val="22"/>
        </w:rPr>
      </w:pPr>
      <w:r>
        <w:rPr>
          <w:sz w:val="22"/>
        </w:rPr>
        <w:t xml:space="preserve">Answer: The interface would stay administratively down, no traffic would pass through it, and the connected subnet would be unreachable </w:t>
      </w:r>
    </w:p>
    <w:p w14:paraId="37FD8B30" w14:textId="77777777" w:rsidR="009A3FF5" w:rsidRDefault="009A3FF5" w:rsidP="00D953D5">
      <w:pPr>
        <w:spacing w:line="276" w:lineRule="auto"/>
        <w:rPr>
          <w:rFonts w:asciiTheme="minorBidi" w:hAnsiTheme="minorBidi"/>
          <w:sz w:val="22"/>
        </w:rPr>
      </w:pPr>
    </w:p>
    <w:p w14:paraId="14D17167" w14:textId="77777777" w:rsidR="00D953D5" w:rsidRPr="008519FA" w:rsidRDefault="00D953D5" w:rsidP="00D953D5">
      <w:pPr>
        <w:spacing w:line="276" w:lineRule="auto"/>
        <w:rPr>
          <w:rFonts w:asciiTheme="minorBidi" w:hAnsiTheme="minorBidi"/>
          <w:sz w:val="22"/>
        </w:rPr>
      </w:pPr>
      <w:r>
        <w:rPr>
          <w:rFonts w:asciiTheme="minorBidi" w:hAnsiTheme="minorBidi"/>
          <w:sz w:val="22"/>
        </w:rPr>
        <w:t>Save your Packet Tracer file.</w:t>
      </w:r>
    </w:p>
    <w:p w14:paraId="41F84267" w14:textId="77777777" w:rsidR="00247E25" w:rsidRDefault="00247E25"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6C1835EB"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3 — Verify local and inter-subnet communication</w:t>
      </w:r>
    </w:p>
    <w:p w14:paraId="77D963AA" w14:textId="77777777" w:rsidR="004F534E" w:rsidRPr="00861194" w:rsidRDefault="004F534E" w:rsidP="00372E59">
      <w:pPr>
        <w:spacing w:line="276" w:lineRule="auto"/>
        <w:rPr>
          <w:rFonts w:asciiTheme="minorBidi" w:hAnsiTheme="minorBidi"/>
          <w:sz w:val="22"/>
        </w:rPr>
      </w:pPr>
      <w:r>
        <w:rPr>
          <w:rFonts w:asciiTheme="minorBidi" w:hAnsiTheme="minorBidi"/>
          <w:sz w:val="22"/>
        </w:rPr>
        <w:t>Test communication in stages. Do not jump straight to cross-subnet testing. First prove that each local area works.</w:t>
      </w:r>
    </w:p>
    <w:p w14:paraId="69D17527" w14:textId="77777777" w:rsidR="004F534E" w:rsidRPr="00861194"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Why the tests are staged</w:t>
      </w:r>
    </w:p>
    <w:p w14:paraId="238857E0" w14:textId="77777777" w:rsidR="004F534E" w:rsidRPr="00861194" w:rsidRDefault="004F534E" w:rsidP="00372E59">
      <w:pPr>
        <w:spacing w:line="276" w:lineRule="auto"/>
        <w:rPr>
          <w:rFonts w:asciiTheme="minorBidi" w:hAnsiTheme="minorBidi"/>
          <w:sz w:val="22"/>
        </w:rPr>
      </w:pPr>
      <w:r>
        <w:rPr>
          <w:rFonts w:asciiTheme="minorBidi" w:hAnsiTheme="minorBidi"/>
          <w:sz w:val="22"/>
        </w:rPr>
        <w:t>The tests below move from simple to more complex. This is a troubleshooting habit, not just a worksheet sequence.</w:t>
      </w:r>
    </w:p>
    <w:tbl>
      <w:tblPr>
        <w:tblStyle w:val="TableGrid"/>
        <w:tblW w:w="0" w:type="auto"/>
        <w:tblLook w:val="04A0" w:firstRow="1" w:lastRow="0" w:firstColumn="1" w:lastColumn="0" w:noHBand="0" w:noVBand="1"/>
      </w:tblPr>
      <w:tblGrid>
        <w:gridCol w:w="1544"/>
        <w:gridCol w:w="3660"/>
        <w:gridCol w:w="4418"/>
      </w:tblGrid>
      <w:tr w:rsidR="004F534E" w:rsidRPr="004F534E" w14:paraId="3D69AAE1" w14:textId="77777777" w:rsidTr="001E3303">
        <w:tc>
          <w:tcPr>
            <w:tcW w:w="0" w:type="auto"/>
          </w:tcPr>
          <w:p w14:paraId="409FE5C5" w14:textId="77777777" w:rsidR="004F534E" w:rsidRPr="004F534E" w:rsidRDefault="004F534E" w:rsidP="00B25844">
            <w:pPr>
              <w:spacing w:after="0"/>
              <w:rPr>
                <w:rFonts w:asciiTheme="minorBidi" w:hAnsiTheme="minorBidi"/>
              </w:rPr>
            </w:pPr>
            <w:r>
              <w:rPr>
                <w:rFonts w:asciiTheme="minorBidi" w:hAnsiTheme="minorBidi"/>
                <w:b/>
              </w:rPr>
              <w:t>Stage</w:t>
            </w:r>
          </w:p>
        </w:tc>
        <w:tc>
          <w:tcPr>
            <w:tcW w:w="0" w:type="auto"/>
          </w:tcPr>
          <w:p w14:paraId="513E95A6" w14:textId="77777777" w:rsidR="004F534E" w:rsidRPr="004F534E" w:rsidRDefault="004F534E" w:rsidP="00B25844">
            <w:pPr>
              <w:spacing w:after="0"/>
              <w:rPr>
                <w:rFonts w:asciiTheme="minorBidi" w:hAnsiTheme="minorBidi"/>
              </w:rPr>
            </w:pPr>
            <w:r>
              <w:rPr>
                <w:rFonts w:asciiTheme="minorBidi" w:hAnsiTheme="minorBidi"/>
                <w:b/>
              </w:rPr>
              <w:t>What you are checking</w:t>
            </w:r>
          </w:p>
        </w:tc>
        <w:tc>
          <w:tcPr>
            <w:tcW w:w="0" w:type="auto"/>
          </w:tcPr>
          <w:p w14:paraId="68FFEE66" w14:textId="77777777" w:rsidR="004F534E" w:rsidRPr="004F534E" w:rsidRDefault="004F534E" w:rsidP="00B25844">
            <w:pPr>
              <w:spacing w:after="0"/>
              <w:rPr>
                <w:rFonts w:asciiTheme="minorBidi" w:hAnsiTheme="minorBidi"/>
              </w:rPr>
            </w:pPr>
            <w:r>
              <w:rPr>
                <w:rFonts w:asciiTheme="minorBidi" w:hAnsiTheme="minorBidi"/>
                <w:b/>
              </w:rPr>
              <w:t>Why it matters</w:t>
            </w:r>
          </w:p>
        </w:tc>
      </w:tr>
      <w:tr w:rsidR="004F534E" w:rsidRPr="004F534E" w14:paraId="7DF82D36" w14:textId="77777777" w:rsidTr="001E3303">
        <w:tc>
          <w:tcPr>
            <w:tcW w:w="0" w:type="auto"/>
          </w:tcPr>
          <w:p w14:paraId="19CD3BD4" w14:textId="77777777" w:rsidR="004F534E" w:rsidRPr="004F534E" w:rsidRDefault="004F534E" w:rsidP="00B25844">
            <w:pPr>
              <w:spacing w:after="0"/>
              <w:rPr>
                <w:rFonts w:asciiTheme="minorBidi" w:hAnsiTheme="minorBidi"/>
              </w:rPr>
            </w:pPr>
            <w:r>
              <w:rPr>
                <w:rFonts w:asciiTheme="minorBidi" w:hAnsiTheme="minorBidi"/>
              </w:rPr>
              <w:t>Same-subnet ping</w:t>
            </w:r>
          </w:p>
        </w:tc>
        <w:tc>
          <w:tcPr>
            <w:tcW w:w="0" w:type="auto"/>
          </w:tcPr>
          <w:p w14:paraId="717CEF6E" w14:textId="77777777" w:rsidR="004F534E" w:rsidRPr="004F534E" w:rsidRDefault="004F534E" w:rsidP="00B25844">
            <w:pPr>
              <w:spacing w:after="0"/>
              <w:rPr>
                <w:rFonts w:asciiTheme="minorBidi" w:hAnsiTheme="minorBidi"/>
              </w:rPr>
            </w:pPr>
            <w:r>
              <w:rPr>
                <w:rFonts w:asciiTheme="minorBidi" w:hAnsiTheme="minorBidi"/>
              </w:rPr>
              <w:t>Can two devices communicate inside the same LAN?</w:t>
            </w:r>
          </w:p>
        </w:tc>
        <w:tc>
          <w:tcPr>
            <w:tcW w:w="0" w:type="auto"/>
          </w:tcPr>
          <w:p w14:paraId="60FA50BC" w14:textId="77777777" w:rsidR="004F534E" w:rsidRPr="004F534E" w:rsidRDefault="004F534E" w:rsidP="00B25844">
            <w:pPr>
              <w:spacing w:after="0"/>
              <w:rPr>
                <w:rFonts w:asciiTheme="minorBidi" w:hAnsiTheme="minorBidi"/>
              </w:rPr>
            </w:pPr>
            <w:r>
              <w:rPr>
                <w:rFonts w:asciiTheme="minorBidi" w:hAnsiTheme="minorBidi"/>
              </w:rPr>
              <w:t>Confirms local addressing and switching are working.</w:t>
            </w:r>
          </w:p>
        </w:tc>
      </w:tr>
      <w:tr w:rsidR="004F534E" w:rsidRPr="004F534E" w14:paraId="3CB667B4" w14:textId="77777777" w:rsidTr="001E3303">
        <w:tc>
          <w:tcPr>
            <w:tcW w:w="0" w:type="auto"/>
          </w:tcPr>
          <w:p w14:paraId="34EB668E" w14:textId="77777777" w:rsidR="004F534E" w:rsidRPr="004F534E" w:rsidRDefault="004F534E" w:rsidP="00B25844">
            <w:pPr>
              <w:spacing w:after="0"/>
              <w:rPr>
                <w:rFonts w:asciiTheme="minorBidi" w:hAnsiTheme="minorBidi"/>
              </w:rPr>
            </w:pPr>
            <w:r>
              <w:rPr>
                <w:rFonts w:asciiTheme="minorBidi" w:hAnsiTheme="minorBidi"/>
              </w:rPr>
              <w:t>Ping the gateway</w:t>
            </w:r>
          </w:p>
        </w:tc>
        <w:tc>
          <w:tcPr>
            <w:tcW w:w="0" w:type="auto"/>
          </w:tcPr>
          <w:p w14:paraId="45CA2BD4" w14:textId="77777777" w:rsidR="004F534E" w:rsidRPr="004F534E" w:rsidRDefault="004F534E" w:rsidP="00B25844">
            <w:pPr>
              <w:spacing w:after="0"/>
              <w:rPr>
                <w:rFonts w:asciiTheme="minorBidi" w:hAnsiTheme="minorBidi"/>
              </w:rPr>
            </w:pPr>
            <w:r>
              <w:rPr>
                <w:rFonts w:asciiTheme="minorBidi" w:hAnsiTheme="minorBidi"/>
              </w:rPr>
              <w:t>Can a device reach its local router interface?</w:t>
            </w:r>
          </w:p>
        </w:tc>
        <w:tc>
          <w:tcPr>
            <w:tcW w:w="0" w:type="auto"/>
          </w:tcPr>
          <w:p w14:paraId="78004079" w14:textId="77777777" w:rsidR="004F534E" w:rsidRPr="004F534E" w:rsidRDefault="004F534E" w:rsidP="00B25844">
            <w:pPr>
              <w:spacing w:after="0"/>
              <w:rPr>
                <w:rFonts w:asciiTheme="minorBidi" w:hAnsiTheme="minorBidi"/>
              </w:rPr>
            </w:pPr>
            <w:r>
              <w:rPr>
                <w:rFonts w:asciiTheme="minorBidi" w:hAnsiTheme="minorBidi"/>
              </w:rPr>
              <w:t>Confirms the host has a working path out of its subnet.</w:t>
            </w:r>
          </w:p>
        </w:tc>
      </w:tr>
      <w:tr w:rsidR="004F534E" w:rsidRPr="004F534E" w14:paraId="322382AE" w14:textId="77777777" w:rsidTr="001E3303">
        <w:tc>
          <w:tcPr>
            <w:tcW w:w="0" w:type="auto"/>
          </w:tcPr>
          <w:p w14:paraId="3CB54712" w14:textId="77777777" w:rsidR="004F534E" w:rsidRPr="004F534E" w:rsidRDefault="004F534E" w:rsidP="00B25844">
            <w:pPr>
              <w:spacing w:after="0"/>
              <w:rPr>
                <w:rFonts w:asciiTheme="minorBidi" w:hAnsiTheme="minorBidi"/>
              </w:rPr>
            </w:pPr>
            <w:r>
              <w:rPr>
                <w:rFonts w:asciiTheme="minorBidi" w:hAnsiTheme="minorBidi"/>
              </w:rPr>
              <w:t>Inter-subnet ping</w:t>
            </w:r>
          </w:p>
        </w:tc>
        <w:tc>
          <w:tcPr>
            <w:tcW w:w="0" w:type="auto"/>
          </w:tcPr>
          <w:p w14:paraId="11745FD9" w14:textId="77777777" w:rsidR="004F534E" w:rsidRPr="004F534E" w:rsidRDefault="004F534E" w:rsidP="00B25844">
            <w:pPr>
              <w:spacing w:after="0"/>
              <w:rPr>
                <w:rFonts w:asciiTheme="minorBidi" w:hAnsiTheme="minorBidi"/>
              </w:rPr>
            </w:pPr>
            <w:r>
              <w:rPr>
                <w:rFonts w:asciiTheme="minorBidi" w:hAnsiTheme="minorBidi"/>
              </w:rPr>
              <w:t>Can traffic move between the two subnet areas?</w:t>
            </w:r>
          </w:p>
        </w:tc>
        <w:tc>
          <w:tcPr>
            <w:tcW w:w="0" w:type="auto"/>
          </w:tcPr>
          <w:p w14:paraId="388DC74C" w14:textId="77777777" w:rsidR="004F534E" w:rsidRPr="004F534E" w:rsidRDefault="004F534E" w:rsidP="00B25844">
            <w:pPr>
              <w:spacing w:after="0"/>
              <w:rPr>
                <w:rFonts w:asciiTheme="minorBidi" w:hAnsiTheme="minorBidi"/>
              </w:rPr>
            </w:pPr>
            <w:r>
              <w:rPr>
                <w:rFonts w:asciiTheme="minorBidi" w:hAnsiTheme="minorBidi"/>
              </w:rPr>
              <w:t>Confirms the router interfaces and default gateway logic are working.</w:t>
            </w:r>
          </w:p>
        </w:tc>
      </w:tr>
    </w:tbl>
    <w:p w14:paraId="17591F69"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Test 1 — Same-subnet communication</w:t>
      </w:r>
    </w:p>
    <w:p w14:paraId="5116BC96" w14:textId="77777777" w:rsidR="004F534E" w:rsidRPr="00861194" w:rsidRDefault="004F534E" w:rsidP="004F534E">
      <w:pPr>
        <w:rPr>
          <w:rFonts w:asciiTheme="minorBidi" w:hAnsiTheme="minorBidi"/>
          <w:sz w:val="22"/>
        </w:rPr>
      </w:pPr>
      <w:r>
        <w:rPr>
          <w:rFonts w:asciiTheme="minorBidi" w:hAnsiTheme="minorBidi"/>
          <w:sz w:val="22"/>
        </w:rPr>
        <w:t>On Admin-PC1, open Desktop &gt; Command Prompt and run:</w:t>
      </w:r>
    </w:p>
    <w:tbl>
      <w:tblPr>
        <w:tblStyle w:val="TableGrid"/>
        <w:tblW w:w="0" w:type="auto"/>
        <w:tblLook w:val="04A0" w:firstRow="1" w:lastRow="0" w:firstColumn="1" w:lastColumn="0" w:noHBand="0" w:noVBand="1"/>
      </w:tblPr>
      <w:tblGrid>
        <w:gridCol w:w="9622"/>
      </w:tblGrid>
      <w:tr w:rsidR="004F534E" w:rsidRPr="00EF747B" w14:paraId="6CBC322B" w14:textId="77777777" w:rsidTr="001E3303">
        <w:tc>
          <w:tcPr>
            <w:tcW w:w="10224" w:type="dxa"/>
            <w:shd w:val="clear" w:color="auto" w:fill="F2F2F2"/>
            <w:tcMar>
              <w:top w:w="80" w:type="dxa"/>
              <w:left w:w="80" w:type="dxa"/>
              <w:bottom w:w="80" w:type="dxa"/>
              <w:right w:w="80" w:type="dxa"/>
            </w:tcMar>
            <w:vAlign w:val="center"/>
          </w:tcPr>
          <w:p w14:paraId="704D9E3B" w14:textId="77777777" w:rsidR="004F534E" w:rsidRPr="00EF747B" w:rsidRDefault="004F534E" w:rsidP="001E3303">
            <w:pPr>
              <w:pStyle w:val="CodeBlock"/>
            </w:pPr>
            <w:r>
              <w:t>ping 192.168.30.11</w:t>
            </w:r>
          </w:p>
        </w:tc>
      </w:tr>
    </w:tbl>
    <w:p w14:paraId="0ADD9BD4" w14:textId="77777777" w:rsidR="004F534E" w:rsidRPr="004F534E" w:rsidRDefault="004F534E" w:rsidP="004F534E">
      <w:pPr>
        <w:rPr>
          <w:rFonts w:asciiTheme="minorBidi" w:hAnsiTheme="minorBidi"/>
        </w:rPr>
      </w:pPr>
    </w:p>
    <w:p w14:paraId="72AFBF65" w14:textId="77777777" w:rsidR="004F534E" w:rsidRPr="00861194" w:rsidRDefault="004F534E" w:rsidP="004F534E">
      <w:pPr>
        <w:rPr>
          <w:rFonts w:asciiTheme="minorBidi" w:hAnsiTheme="minorBidi"/>
          <w:sz w:val="22"/>
        </w:rPr>
      </w:pPr>
      <w:r>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6F6D88C2" w14:textId="77777777" w:rsidTr="001E3303">
        <w:tc>
          <w:tcPr>
            <w:tcW w:w="10224" w:type="dxa"/>
            <w:shd w:val="clear" w:color="auto" w:fill="F2F2F2"/>
            <w:tcMar>
              <w:top w:w="80" w:type="dxa"/>
              <w:left w:w="80" w:type="dxa"/>
              <w:bottom w:w="80" w:type="dxa"/>
              <w:right w:w="80" w:type="dxa"/>
            </w:tcMar>
            <w:vAlign w:val="center"/>
          </w:tcPr>
          <w:p w14:paraId="5B4E8C69" w14:textId="77777777" w:rsidR="004F534E" w:rsidRPr="00EF747B" w:rsidRDefault="004F534E" w:rsidP="001E3303">
            <w:pPr>
              <w:pStyle w:val="CodeBlock"/>
            </w:pPr>
            <w:r>
              <w:t>ping 192.168.30.75</w:t>
            </w:r>
          </w:p>
        </w:tc>
      </w:tr>
    </w:tbl>
    <w:p w14:paraId="58247AE7"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58"/>
        <w:gridCol w:w="1714"/>
        <w:gridCol w:w="4450"/>
      </w:tblGrid>
      <w:tr w:rsidR="004F534E" w:rsidRPr="00247E25" w14:paraId="5AB39F44" w14:textId="77777777" w:rsidTr="001E3303">
        <w:trPr>
          <w:jc w:val="center"/>
        </w:trPr>
        <w:tc>
          <w:tcPr>
            <w:tcW w:w="3600" w:type="dxa"/>
            <w:shd w:val="clear" w:color="auto" w:fill="D9EAF7"/>
            <w:tcMar>
              <w:top w:w="80" w:type="dxa"/>
              <w:left w:w="80" w:type="dxa"/>
              <w:bottom w:w="80" w:type="dxa"/>
              <w:right w:w="80" w:type="dxa"/>
            </w:tcMar>
            <w:vAlign w:val="center"/>
          </w:tcPr>
          <w:p w14:paraId="0A8BD6A6"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31B652E8"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3A975564"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Evidence or note</w:t>
            </w:r>
          </w:p>
        </w:tc>
      </w:tr>
      <w:tr w:rsidR="004F534E" w:rsidRPr="00E364C4" w14:paraId="3C32C718" w14:textId="77777777" w:rsidTr="001E3303">
        <w:trPr>
          <w:jc w:val="center"/>
        </w:trPr>
        <w:tc>
          <w:tcPr>
            <w:tcW w:w="3600" w:type="dxa"/>
            <w:tcMar>
              <w:top w:w="80" w:type="dxa"/>
              <w:left w:w="80" w:type="dxa"/>
              <w:bottom w:w="80" w:type="dxa"/>
              <w:right w:w="80" w:type="dxa"/>
            </w:tcMar>
            <w:vAlign w:val="center"/>
          </w:tcPr>
          <w:p w14:paraId="37F1C78C"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Admin-PC1 to Admin-PC2</w:t>
            </w:r>
          </w:p>
        </w:tc>
        <w:tc>
          <w:tcPr>
            <w:tcW w:w="1728" w:type="dxa"/>
            <w:tcMar>
              <w:top w:w="80" w:type="dxa"/>
              <w:left w:w="80" w:type="dxa"/>
              <w:bottom w:w="80" w:type="dxa"/>
              <w:right w:w="80" w:type="dxa"/>
            </w:tcMar>
            <w:vAlign w:val="center"/>
          </w:tcPr>
          <w:p w14:paraId="51812983"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632276C1"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ping 192.168.30.11: 4/4 replies, 0% loss, TTL=128</w:t>
            </w:r>
          </w:p>
        </w:tc>
      </w:tr>
      <w:tr w:rsidR="004F534E" w:rsidRPr="00E364C4" w14:paraId="22CDFBF7" w14:textId="77777777" w:rsidTr="001E3303">
        <w:trPr>
          <w:jc w:val="center"/>
        </w:trPr>
        <w:tc>
          <w:tcPr>
            <w:tcW w:w="3600" w:type="dxa"/>
            <w:tcMar>
              <w:top w:w="80" w:type="dxa"/>
              <w:left w:w="80" w:type="dxa"/>
              <w:bottom w:w="80" w:type="dxa"/>
              <w:right w:w="80" w:type="dxa"/>
            </w:tcMar>
            <w:vAlign w:val="center"/>
          </w:tcPr>
          <w:p w14:paraId="030CBCAA"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Teach-PC1 to Teach-PC2</w:t>
            </w:r>
          </w:p>
        </w:tc>
        <w:tc>
          <w:tcPr>
            <w:tcW w:w="1728" w:type="dxa"/>
            <w:tcMar>
              <w:top w:w="80" w:type="dxa"/>
              <w:left w:w="80" w:type="dxa"/>
              <w:bottom w:w="80" w:type="dxa"/>
              <w:right w:w="80" w:type="dxa"/>
            </w:tcMar>
            <w:vAlign w:val="center"/>
          </w:tcPr>
          <w:p w14:paraId="1AAE6A2D"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302BFE78"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ping 192.168.30.75: 4/4 replies, 0% loss, TTL=128</w:t>
            </w:r>
          </w:p>
        </w:tc>
      </w:tr>
    </w:tbl>
    <w:p w14:paraId="5347F950" w14:textId="77777777" w:rsidR="004F534E" w:rsidRPr="004F534E" w:rsidRDefault="004F534E" w:rsidP="004F534E">
      <w:pPr>
        <w:rPr>
          <w:rFonts w:asciiTheme="minorBidi" w:hAnsiTheme="minorBidi"/>
        </w:rPr>
      </w:pPr>
    </w:p>
    <w:p w14:paraId="0B344FF4"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Test 2 — Ping the local default gateway</w:t>
      </w:r>
    </w:p>
    <w:p w14:paraId="70EBE79B" w14:textId="77777777" w:rsidR="004F534E" w:rsidRPr="00861194" w:rsidRDefault="004F534E" w:rsidP="004F534E">
      <w:pPr>
        <w:rPr>
          <w:rFonts w:asciiTheme="minorBidi" w:hAnsiTheme="minorBidi"/>
          <w:sz w:val="22"/>
        </w:rPr>
      </w:pPr>
      <w:r>
        <w:rPr>
          <w:rFonts w:asciiTheme="minorBidi" w:hAnsiTheme="minorBidi"/>
          <w:sz w:val="22"/>
        </w:rPr>
        <w:t>On Admin-PC1, run:</w:t>
      </w:r>
    </w:p>
    <w:tbl>
      <w:tblPr>
        <w:tblStyle w:val="TableGrid"/>
        <w:tblW w:w="0" w:type="auto"/>
        <w:tblLook w:val="04A0" w:firstRow="1" w:lastRow="0" w:firstColumn="1" w:lastColumn="0" w:noHBand="0" w:noVBand="1"/>
      </w:tblPr>
      <w:tblGrid>
        <w:gridCol w:w="9622"/>
      </w:tblGrid>
      <w:tr w:rsidR="004F534E" w:rsidRPr="00EF747B" w14:paraId="7EFD1A22" w14:textId="77777777" w:rsidTr="001E3303">
        <w:tc>
          <w:tcPr>
            <w:tcW w:w="10224" w:type="dxa"/>
            <w:shd w:val="clear" w:color="auto" w:fill="F2F2F2"/>
            <w:tcMar>
              <w:top w:w="80" w:type="dxa"/>
              <w:left w:w="80" w:type="dxa"/>
              <w:bottom w:w="80" w:type="dxa"/>
              <w:right w:w="80" w:type="dxa"/>
            </w:tcMar>
            <w:vAlign w:val="center"/>
          </w:tcPr>
          <w:p w14:paraId="25210658" w14:textId="77777777" w:rsidR="004F534E" w:rsidRPr="00EF747B" w:rsidRDefault="004F534E" w:rsidP="001E3303">
            <w:pPr>
              <w:pStyle w:val="CodeBlock"/>
            </w:pPr>
            <w:r>
              <w:t>ping 192.168.30.1</w:t>
            </w:r>
          </w:p>
        </w:tc>
      </w:tr>
    </w:tbl>
    <w:p w14:paraId="4EE08515" w14:textId="77777777" w:rsidR="004F534E" w:rsidRPr="004F534E" w:rsidRDefault="004F534E" w:rsidP="004F534E">
      <w:pPr>
        <w:rPr>
          <w:rFonts w:asciiTheme="minorBidi" w:hAnsiTheme="minorBidi"/>
        </w:rPr>
      </w:pPr>
    </w:p>
    <w:p w14:paraId="165E64DA" w14:textId="77777777" w:rsidR="004F534E" w:rsidRPr="00861194" w:rsidRDefault="004F534E" w:rsidP="004F534E">
      <w:pPr>
        <w:rPr>
          <w:rFonts w:asciiTheme="minorBidi" w:hAnsiTheme="minorBidi"/>
          <w:sz w:val="22"/>
        </w:rPr>
      </w:pPr>
      <w:r>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13A2D55B" w14:textId="77777777" w:rsidTr="001E3303">
        <w:tc>
          <w:tcPr>
            <w:tcW w:w="10224" w:type="dxa"/>
            <w:shd w:val="clear" w:color="auto" w:fill="F2F2F2"/>
            <w:tcMar>
              <w:top w:w="80" w:type="dxa"/>
              <w:left w:w="80" w:type="dxa"/>
              <w:bottom w:w="80" w:type="dxa"/>
              <w:right w:w="80" w:type="dxa"/>
            </w:tcMar>
            <w:vAlign w:val="center"/>
          </w:tcPr>
          <w:p w14:paraId="3E4FBA17" w14:textId="77777777" w:rsidR="004F534E" w:rsidRPr="00EF747B" w:rsidRDefault="004F534E" w:rsidP="001E3303">
            <w:pPr>
              <w:pStyle w:val="CodeBlock"/>
            </w:pPr>
            <w:r>
              <w:t>ping 192.168.30.65</w:t>
            </w:r>
          </w:p>
        </w:tc>
      </w:tr>
    </w:tbl>
    <w:p w14:paraId="68DFC518"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86"/>
        <w:gridCol w:w="1714"/>
        <w:gridCol w:w="4422"/>
      </w:tblGrid>
      <w:tr w:rsidR="004F534E" w:rsidRPr="00247E25" w14:paraId="7F2F4A25" w14:textId="77777777" w:rsidTr="001E3303">
        <w:trPr>
          <w:jc w:val="center"/>
        </w:trPr>
        <w:tc>
          <w:tcPr>
            <w:tcW w:w="3600" w:type="dxa"/>
            <w:shd w:val="clear" w:color="auto" w:fill="D9EAF7"/>
            <w:tcMar>
              <w:top w:w="80" w:type="dxa"/>
              <w:left w:w="80" w:type="dxa"/>
              <w:bottom w:w="80" w:type="dxa"/>
              <w:right w:w="80" w:type="dxa"/>
            </w:tcMar>
            <w:vAlign w:val="center"/>
          </w:tcPr>
          <w:p w14:paraId="6B991D08"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6BFBAAA6"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30CE8E21"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What does this prove?</w:t>
            </w:r>
          </w:p>
        </w:tc>
      </w:tr>
      <w:tr w:rsidR="004F534E" w:rsidRPr="00E364C4" w14:paraId="38E273F5" w14:textId="77777777" w:rsidTr="001E3303">
        <w:trPr>
          <w:jc w:val="center"/>
        </w:trPr>
        <w:tc>
          <w:tcPr>
            <w:tcW w:w="3600" w:type="dxa"/>
            <w:tcMar>
              <w:top w:w="80" w:type="dxa"/>
              <w:left w:w="80" w:type="dxa"/>
              <w:bottom w:w="80" w:type="dxa"/>
              <w:right w:w="80" w:type="dxa"/>
            </w:tcMar>
            <w:vAlign w:val="center"/>
          </w:tcPr>
          <w:p w14:paraId="543C7C8E"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Admin-PC1 to 192.168.30.1</w:t>
            </w:r>
          </w:p>
        </w:tc>
        <w:tc>
          <w:tcPr>
            <w:tcW w:w="1728" w:type="dxa"/>
            <w:tcMar>
              <w:top w:w="80" w:type="dxa"/>
              <w:left w:w="80" w:type="dxa"/>
              <w:bottom w:w="80" w:type="dxa"/>
              <w:right w:w="80" w:type="dxa"/>
            </w:tcMar>
            <w:vAlign w:val="center"/>
          </w:tcPr>
          <w:p w14:paraId="2F832B07"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56168468"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Admin-PC1 can reach its local router interface - it has a working path out of its subnet.</w:t>
            </w:r>
          </w:p>
        </w:tc>
      </w:tr>
      <w:tr w:rsidR="004F534E" w:rsidRPr="00E364C4" w14:paraId="77940318" w14:textId="77777777" w:rsidTr="001E3303">
        <w:trPr>
          <w:jc w:val="center"/>
        </w:trPr>
        <w:tc>
          <w:tcPr>
            <w:tcW w:w="3600" w:type="dxa"/>
            <w:tcMar>
              <w:top w:w="80" w:type="dxa"/>
              <w:left w:w="80" w:type="dxa"/>
              <w:bottom w:w="80" w:type="dxa"/>
              <w:right w:w="80" w:type="dxa"/>
            </w:tcMar>
            <w:vAlign w:val="center"/>
          </w:tcPr>
          <w:p w14:paraId="6287403D"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Teach-PC1 to 192.168.30.65</w:t>
            </w:r>
          </w:p>
        </w:tc>
        <w:tc>
          <w:tcPr>
            <w:tcW w:w="1728" w:type="dxa"/>
            <w:tcMar>
              <w:top w:w="80" w:type="dxa"/>
              <w:left w:w="80" w:type="dxa"/>
              <w:bottom w:w="80" w:type="dxa"/>
              <w:right w:w="80" w:type="dxa"/>
            </w:tcMar>
            <w:vAlign w:val="center"/>
          </w:tcPr>
          <w:p w14:paraId="79B853E0"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2F76B1E9"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Teach-PC1 can reach its local router interface - gateway reachable, path out of the subnet works.</w:t>
            </w:r>
          </w:p>
        </w:tc>
      </w:tr>
    </w:tbl>
    <w:p w14:paraId="0447AC8E" w14:textId="77777777" w:rsidR="004F534E" w:rsidRPr="004F534E" w:rsidRDefault="004F534E" w:rsidP="004F534E">
      <w:pPr>
        <w:rPr>
          <w:rFonts w:asciiTheme="minorBidi" w:hAnsiTheme="minorBidi"/>
        </w:rPr>
      </w:pPr>
    </w:p>
    <w:p w14:paraId="4CB36860" w14:textId="77777777" w:rsidR="00974764" w:rsidRDefault="00974764" w:rsidP="00372E5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19B80BD6" w14:textId="77777777" w:rsidR="004F534E" w:rsidRPr="00861194"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lastRenderedPageBreak/>
        <w:t>Check your understanding</w:t>
      </w:r>
    </w:p>
    <w:p w14:paraId="44AAC5DE" w14:textId="77777777" w:rsidR="004F534E" w:rsidRPr="00861194" w:rsidRDefault="004F534E" w:rsidP="004F534E">
      <w:pPr>
        <w:spacing w:before="200" w:line="276" w:lineRule="auto"/>
        <w:rPr>
          <w:rFonts w:asciiTheme="minorBidi" w:hAnsiTheme="minorBidi"/>
          <w:b/>
          <w:sz w:val="22"/>
        </w:rPr>
      </w:pPr>
      <w:r>
        <w:rPr>
          <w:rFonts w:asciiTheme="minorBidi" w:hAnsiTheme="minorBidi"/>
          <w:b/>
          <w:sz w:val="22"/>
        </w:rPr>
        <w:t>Why should a PC be able to ping its own default gateway before you test communication with another subnet?</w:t>
      </w:r>
    </w:p>
    <w:p w14:paraId="6675A72B" w14:textId="5B0BB471" w:rsidR="00861194" w:rsidRPr="00474437" w:rsidRDefault="00861194" w:rsidP="00861194">
      <w:pPr>
        <w:rPr>
          <w:sz w:val="22"/>
        </w:rPr>
      </w:pPr>
      <w:r>
        <w:rPr>
          <w:sz w:val="22"/>
        </w:rPr>
        <w:t xml:space="preserve">Answer: Pinging the gateway proves the host has a working path out of its own subnet </w:t>
      </w:r>
    </w:p>
    <w:p w14:paraId="4A9B0E70"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Test 3 — Inter-subnet communication</w:t>
      </w:r>
    </w:p>
    <w:p w14:paraId="3985B528" w14:textId="77777777" w:rsidR="004F534E" w:rsidRPr="00861194" w:rsidRDefault="004F534E" w:rsidP="004F534E">
      <w:pPr>
        <w:rPr>
          <w:rFonts w:asciiTheme="minorBidi" w:hAnsiTheme="minorBidi"/>
          <w:sz w:val="22"/>
        </w:rPr>
      </w:pPr>
      <w:r>
        <w:rPr>
          <w:rFonts w:asciiTheme="minorBidi" w:hAnsiTheme="minorBidi"/>
          <w:sz w:val="22"/>
        </w:rPr>
        <w:t>On Admin-PC1, run:</w:t>
      </w:r>
    </w:p>
    <w:tbl>
      <w:tblPr>
        <w:tblStyle w:val="TableGrid"/>
        <w:tblW w:w="0" w:type="auto"/>
        <w:tblLook w:val="04A0" w:firstRow="1" w:lastRow="0" w:firstColumn="1" w:lastColumn="0" w:noHBand="0" w:noVBand="1"/>
      </w:tblPr>
      <w:tblGrid>
        <w:gridCol w:w="9622"/>
      </w:tblGrid>
      <w:tr w:rsidR="004F534E" w:rsidRPr="00EF747B" w14:paraId="26667CCB" w14:textId="77777777" w:rsidTr="001E3303">
        <w:tc>
          <w:tcPr>
            <w:tcW w:w="10224" w:type="dxa"/>
            <w:shd w:val="clear" w:color="auto" w:fill="F2F2F2"/>
            <w:tcMar>
              <w:top w:w="80" w:type="dxa"/>
              <w:left w:w="80" w:type="dxa"/>
              <w:bottom w:w="80" w:type="dxa"/>
              <w:right w:w="80" w:type="dxa"/>
            </w:tcMar>
            <w:vAlign w:val="center"/>
          </w:tcPr>
          <w:p w14:paraId="59838A89" w14:textId="77777777" w:rsidR="004F534E" w:rsidRPr="00EF747B" w:rsidRDefault="004F534E" w:rsidP="001E3303">
            <w:pPr>
              <w:pStyle w:val="CodeBlock"/>
            </w:pPr>
            <w:r>
              <w:t>ping 192.168.30.74</w:t>
            </w:r>
          </w:p>
        </w:tc>
      </w:tr>
    </w:tbl>
    <w:p w14:paraId="44CE351D" w14:textId="77777777" w:rsidR="004F534E" w:rsidRPr="004F534E" w:rsidRDefault="004F534E" w:rsidP="004F534E">
      <w:pPr>
        <w:rPr>
          <w:rFonts w:asciiTheme="minorBidi" w:hAnsiTheme="minorBidi"/>
        </w:rPr>
      </w:pPr>
    </w:p>
    <w:p w14:paraId="35D86A4F" w14:textId="77777777" w:rsidR="004F534E" w:rsidRPr="00861194" w:rsidRDefault="004F534E" w:rsidP="004F534E">
      <w:pPr>
        <w:rPr>
          <w:rFonts w:asciiTheme="minorBidi" w:hAnsiTheme="minorBidi"/>
          <w:sz w:val="22"/>
        </w:rPr>
      </w:pPr>
      <w:r>
        <w:rPr>
          <w:rFonts w:asciiTheme="minorBidi" w:hAnsiTheme="minorBidi"/>
          <w:sz w:val="22"/>
        </w:rPr>
        <w:t>On Teach-PC1, run:</w:t>
      </w:r>
    </w:p>
    <w:tbl>
      <w:tblPr>
        <w:tblStyle w:val="TableGrid"/>
        <w:tblW w:w="0" w:type="auto"/>
        <w:tblLook w:val="04A0" w:firstRow="1" w:lastRow="0" w:firstColumn="1" w:lastColumn="0" w:noHBand="0" w:noVBand="1"/>
      </w:tblPr>
      <w:tblGrid>
        <w:gridCol w:w="9622"/>
      </w:tblGrid>
      <w:tr w:rsidR="004F534E" w:rsidRPr="00EF747B" w14:paraId="3F4CF67B" w14:textId="77777777" w:rsidTr="001E3303">
        <w:tc>
          <w:tcPr>
            <w:tcW w:w="10224" w:type="dxa"/>
            <w:shd w:val="clear" w:color="auto" w:fill="F2F2F2"/>
            <w:tcMar>
              <w:top w:w="80" w:type="dxa"/>
              <w:left w:w="80" w:type="dxa"/>
              <w:bottom w:w="80" w:type="dxa"/>
              <w:right w:w="80" w:type="dxa"/>
            </w:tcMar>
            <w:vAlign w:val="center"/>
          </w:tcPr>
          <w:p w14:paraId="4A732B32" w14:textId="77777777" w:rsidR="004F534E" w:rsidRPr="00EF747B" w:rsidRDefault="004F534E" w:rsidP="001E3303">
            <w:pPr>
              <w:pStyle w:val="CodeBlock"/>
            </w:pPr>
            <w:r>
              <w:t>ping 192.168.30.10</w:t>
            </w:r>
          </w:p>
        </w:tc>
      </w:tr>
    </w:tbl>
    <w:p w14:paraId="069893F2"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467"/>
        <w:gridCol w:w="1715"/>
        <w:gridCol w:w="4440"/>
      </w:tblGrid>
      <w:tr w:rsidR="004F534E" w:rsidRPr="00247E25" w14:paraId="25E38896" w14:textId="77777777" w:rsidTr="001E3303">
        <w:trPr>
          <w:jc w:val="center"/>
        </w:trPr>
        <w:tc>
          <w:tcPr>
            <w:tcW w:w="3600" w:type="dxa"/>
            <w:shd w:val="clear" w:color="auto" w:fill="D9EAF7"/>
            <w:tcMar>
              <w:top w:w="80" w:type="dxa"/>
              <w:left w:w="80" w:type="dxa"/>
              <w:bottom w:w="80" w:type="dxa"/>
              <w:right w:w="80" w:type="dxa"/>
            </w:tcMar>
            <w:vAlign w:val="center"/>
          </w:tcPr>
          <w:p w14:paraId="2670546D"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3E63A533"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0FC579EF"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What does this prove?</w:t>
            </w:r>
          </w:p>
        </w:tc>
      </w:tr>
      <w:tr w:rsidR="004F534E" w:rsidRPr="00E364C4" w14:paraId="6523F0D6" w14:textId="77777777" w:rsidTr="001E3303">
        <w:trPr>
          <w:jc w:val="center"/>
        </w:trPr>
        <w:tc>
          <w:tcPr>
            <w:tcW w:w="3600" w:type="dxa"/>
            <w:tcMar>
              <w:top w:w="80" w:type="dxa"/>
              <w:left w:w="80" w:type="dxa"/>
              <w:bottom w:w="80" w:type="dxa"/>
              <w:right w:w="80" w:type="dxa"/>
            </w:tcMar>
            <w:vAlign w:val="center"/>
          </w:tcPr>
          <w:p w14:paraId="24FBB644"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Admin-PC1 to Teach-PC1</w:t>
            </w:r>
          </w:p>
        </w:tc>
        <w:tc>
          <w:tcPr>
            <w:tcW w:w="1728" w:type="dxa"/>
            <w:tcMar>
              <w:top w:w="80" w:type="dxa"/>
              <w:left w:w="80" w:type="dxa"/>
              <w:bottom w:w="80" w:type="dxa"/>
              <w:right w:w="80" w:type="dxa"/>
            </w:tcMar>
            <w:vAlign w:val="center"/>
          </w:tcPr>
          <w:p w14:paraId="678C0506"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01A9AB79"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First request timed out (ARP), then 3 replies, TTL=127 - R1 forwards between the subnets.</w:t>
            </w:r>
          </w:p>
        </w:tc>
      </w:tr>
      <w:tr w:rsidR="004F534E" w:rsidRPr="00E364C4" w14:paraId="01546DE2" w14:textId="77777777" w:rsidTr="001E3303">
        <w:trPr>
          <w:jc w:val="center"/>
        </w:trPr>
        <w:tc>
          <w:tcPr>
            <w:tcW w:w="3600" w:type="dxa"/>
            <w:tcMar>
              <w:top w:w="80" w:type="dxa"/>
              <w:left w:w="80" w:type="dxa"/>
              <w:bottom w:w="80" w:type="dxa"/>
              <w:right w:w="80" w:type="dxa"/>
            </w:tcMar>
            <w:vAlign w:val="center"/>
          </w:tcPr>
          <w:p w14:paraId="2EDB1E35"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Teach-PC1 to Admin-PC1</w:t>
            </w:r>
          </w:p>
        </w:tc>
        <w:tc>
          <w:tcPr>
            <w:tcW w:w="1728" w:type="dxa"/>
            <w:tcMar>
              <w:top w:w="80" w:type="dxa"/>
              <w:left w:w="80" w:type="dxa"/>
              <w:bottom w:w="80" w:type="dxa"/>
              <w:right w:w="80" w:type="dxa"/>
            </w:tcMar>
            <w:vAlign w:val="center"/>
          </w:tcPr>
          <w:p w14:paraId="27229BBD"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w:t>
            </w:r>
          </w:p>
        </w:tc>
        <w:tc>
          <w:tcPr>
            <w:tcW w:w="4608" w:type="dxa"/>
            <w:tcMar>
              <w:top w:w="80" w:type="dxa"/>
              <w:left w:w="80" w:type="dxa"/>
              <w:bottom w:w="80" w:type="dxa"/>
              <w:right w:w="80" w:type="dxa"/>
            </w:tcMar>
            <w:vAlign w:val="center"/>
          </w:tcPr>
          <w:p w14:paraId="75BD7C3F"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4/4 replies, 0% loss, TTL=127 - routing works in both directions.</w:t>
            </w:r>
          </w:p>
        </w:tc>
      </w:tr>
    </w:tbl>
    <w:p w14:paraId="1F082748" w14:textId="77777777" w:rsidR="004F534E" w:rsidRPr="00861194" w:rsidRDefault="004F534E" w:rsidP="004F534E">
      <w:pPr>
        <w:rPr>
          <w:rFonts w:asciiTheme="minorBidi" w:hAnsiTheme="minorBidi"/>
          <w:sz w:val="22"/>
        </w:rPr>
      </w:pPr>
    </w:p>
    <w:p w14:paraId="16D7C722" w14:textId="77777777" w:rsidR="004F534E" w:rsidRPr="00861194" w:rsidRDefault="004F534E" w:rsidP="00372E59">
      <w:pPr>
        <w:spacing w:line="276" w:lineRule="auto"/>
        <w:rPr>
          <w:rFonts w:asciiTheme="minorBidi" w:hAnsiTheme="minorBidi"/>
          <w:sz w:val="22"/>
        </w:rPr>
      </w:pPr>
      <w:r>
        <w:rPr>
          <w:rFonts w:asciiTheme="minorBidi" w:hAnsiTheme="minorBidi"/>
          <w:sz w:val="22"/>
        </w:rPr>
        <w:t>If the first ping fails but later pings work, do not panic. The first attempt may be affected while devices learn required addressing information.</w:t>
      </w:r>
    </w:p>
    <w:p w14:paraId="6EFF1763" w14:textId="77777777" w:rsidR="004F534E" w:rsidRPr="00EF747B" w:rsidRDefault="004F534E" w:rsidP="00EF747B">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4 — Verify the router’s forwarding role</w:t>
      </w:r>
    </w:p>
    <w:p w14:paraId="4B3123B8" w14:textId="77777777" w:rsidR="004F534E" w:rsidRPr="004F534E" w:rsidRDefault="004F534E" w:rsidP="004F534E">
      <w:pPr>
        <w:rPr>
          <w:rFonts w:asciiTheme="minorBidi" w:hAnsiTheme="minorBidi"/>
        </w:rPr>
      </w:pPr>
      <w:r>
        <w:rPr>
          <w:rFonts w:asciiTheme="minorBidi" w:hAnsiTheme="minorBidi"/>
        </w:rPr>
        <w:t>Click R1 &gt; CLI. Enter:</w:t>
      </w:r>
    </w:p>
    <w:tbl>
      <w:tblPr>
        <w:tblStyle w:val="TableGrid"/>
        <w:tblW w:w="0" w:type="auto"/>
        <w:tblLook w:val="04A0" w:firstRow="1" w:lastRow="0" w:firstColumn="1" w:lastColumn="0" w:noHBand="0" w:noVBand="1"/>
      </w:tblPr>
      <w:tblGrid>
        <w:gridCol w:w="9622"/>
      </w:tblGrid>
      <w:tr w:rsidR="004F534E" w:rsidRPr="00EF747B" w14:paraId="64781732" w14:textId="77777777" w:rsidTr="001E3303">
        <w:tc>
          <w:tcPr>
            <w:tcW w:w="10224" w:type="dxa"/>
            <w:shd w:val="clear" w:color="auto" w:fill="F2F2F2"/>
            <w:tcMar>
              <w:top w:w="80" w:type="dxa"/>
              <w:left w:w="80" w:type="dxa"/>
              <w:bottom w:w="80" w:type="dxa"/>
              <w:right w:w="80" w:type="dxa"/>
            </w:tcMar>
            <w:vAlign w:val="center"/>
          </w:tcPr>
          <w:p w14:paraId="3734178C" w14:textId="77777777" w:rsidR="004F534E" w:rsidRPr="00EF747B" w:rsidRDefault="00596556" w:rsidP="001E3303">
            <w:pPr>
              <w:pStyle w:val="CodeBlock"/>
            </w:pPr>
            <w:r>
              <w:t>R1# show ip interface brief</w:t>
            </w:r>
          </w:p>
        </w:tc>
      </w:tr>
    </w:tbl>
    <w:p w14:paraId="6E1EC1FC"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2663"/>
        <w:gridCol w:w="6959"/>
      </w:tblGrid>
      <w:tr w:rsidR="004F534E" w:rsidRPr="004F534E" w14:paraId="2216EAEB" w14:textId="77777777" w:rsidTr="001E3303">
        <w:tc>
          <w:tcPr>
            <w:tcW w:w="0" w:type="auto"/>
          </w:tcPr>
          <w:p w14:paraId="2D04E52C" w14:textId="77777777" w:rsidR="004F534E" w:rsidRPr="004F534E" w:rsidRDefault="004F534E" w:rsidP="00B25844">
            <w:pPr>
              <w:spacing w:after="0"/>
              <w:rPr>
                <w:rFonts w:asciiTheme="minorBidi" w:hAnsiTheme="minorBidi"/>
              </w:rPr>
            </w:pPr>
            <w:r>
              <w:rPr>
                <w:rFonts w:asciiTheme="minorBidi" w:hAnsiTheme="minorBidi"/>
                <w:b/>
              </w:rPr>
              <w:t>Command</w:t>
            </w:r>
          </w:p>
        </w:tc>
        <w:tc>
          <w:tcPr>
            <w:tcW w:w="0" w:type="auto"/>
          </w:tcPr>
          <w:p w14:paraId="2FD88FF1" w14:textId="77777777" w:rsidR="004F534E" w:rsidRPr="004F534E" w:rsidRDefault="004F534E" w:rsidP="00B25844">
            <w:pPr>
              <w:spacing w:after="0"/>
              <w:rPr>
                <w:rFonts w:asciiTheme="minorBidi" w:hAnsiTheme="minorBidi"/>
              </w:rPr>
            </w:pPr>
            <w:r>
              <w:rPr>
                <w:rFonts w:asciiTheme="minorBidi" w:hAnsiTheme="minorBidi"/>
                <w:b/>
              </w:rPr>
              <w:t>Why it is used</w:t>
            </w:r>
          </w:p>
        </w:tc>
      </w:tr>
      <w:tr w:rsidR="004F534E" w:rsidRPr="004F534E" w14:paraId="5F4020F9" w14:textId="77777777" w:rsidTr="001E3303">
        <w:tc>
          <w:tcPr>
            <w:tcW w:w="0" w:type="auto"/>
          </w:tcPr>
          <w:p w14:paraId="643EEF18" w14:textId="77777777" w:rsidR="004F534E" w:rsidRPr="004F534E" w:rsidRDefault="004F534E" w:rsidP="00B25844">
            <w:pPr>
              <w:spacing w:after="0"/>
              <w:rPr>
                <w:rFonts w:asciiTheme="minorBidi" w:hAnsiTheme="minorBidi"/>
              </w:rPr>
            </w:pPr>
            <w:r>
              <w:rPr>
                <w:rFonts w:ascii="Courier New" w:eastAsia="Courier New" w:hAnsi="Courier New"/>
                <w:sz w:val="22"/>
              </w:rPr>
              <w:t>show ip interface brief</w:t>
            </w:r>
          </w:p>
        </w:tc>
        <w:tc>
          <w:tcPr>
            <w:tcW w:w="0" w:type="auto"/>
          </w:tcPr>
          <w:p w14:paraId="5D674E9F" w14:textId="77777777" w:rsidR="004F534E" w:rsidRPr="004F534E" w:rsidRDefault="004F534E" w:rsidP="00B25844">
            <w:pPr>
              <w:spacing w:after="0"/>
              <w:rPr>
                <w:rFonts w:asciiTheme="minorBidi" w:hAnsiTheme="minorBidi"/>
              </w:rPr>
            </w:pPr>
            <w:r>
              <w:rPr>
                <w:rFonts w:asciiTheme="minorBidi" w:hAnsiTheme="minorBidi"/>
              </w:rPr>
              <w:t>Gives a short summary of router interfaces, assigned IP addresses, and whether each interface is up.</w:t>
            </w:r>
          </w:p>
        </w:tc>
      </w:tr>
    </w:tbl>
    <w:p w14:paraId="3A3DC9EC" w14:textId="77777777" w:rsidR="004F534E" w:rsidRPr="004F534E" w:rsidRDefault="004F534E" w:rsidP="004F534E">
      <w:pPr>
        <w:rPr>
          <w:rFonts w:asciiTheme="minorBidi" w:hAnsiTheme="minorBidi"/>
        </w:rPr>
      </w:pPr>
    </w:p>
    <w:p w14:paraId="6F7837ED" w14:textId="77777777" w:rsidR="004F534E" w:rsidRPr="00861194" w:rsidRDefault="004F534E" w:rsidP="004F534E">
      <w:pPr>
        <w:rPr>
          <w:rFonts w:asciiTheme="minorBidi" w:hAnsiTheme="minorBidi"/>
          <w:sz w:val="22"/>
        </w:rPr>
      </w:pPr>
      <w:r>
        <w:rPr>
          <w:rFonts w:asciiTheme="minorBidi" w:hAnsiTheme="minorBidi"/>
          <w:sz w:val="22"/>
        </w:rPr>
        <w:t>Record what you see.</w:t>
      </w:r>
    </w:p>
    <w:tbl>
      <w:tblPr>
        <w:tblStyle w:val="TableGrid"/>
        <w:tblW w:w="0" w:type="auto"/>
        <w:jc w:val="center"/>
        <w:tblLook w:val="04A0" w:firstRow="1" w:lastRow="0" w:firstColumn="1" w:lastColumn="0" w:noHBand="0" w:noVBand="1"/>
      </w:tblPr>
      <w:tblGrid>
        <w:gridCol w:w="1872"/>
        <w:gridCol w:w="2880"/>
        <w:gridCol w:w="2160"/>
        <w:gridCol w:w="2160"/>
      </w:tblGrid>
      <w:tr w:rsidR="004F534E" w:rsidRPr="00247E25" w14:paraId="409712BB" w14:textId="77777777" w:rsidTr="001E3303">
        <w:trPr>
          <w:jc w:val="center"/>
        </w:trPr>
        <w:tc>
          <w:tcPr>
            <w:tcW w:w="1872" w:type="dxa"/>
            <w:shd w:val="clear" w:color="auto" w:fill="D9EAF7"/>
            <w:tcMar>
              <w:top w:w="80" w:type="dxa"/>
              <w:left w:w="80" w:type="dxa"/>
              <w:bottom w:w="80" w:type="dxa"/>
              <w:right w:w="80" w:type="dxa"/>
            </w:tcMar>
            <w:vAlign w:val="center"/>
          </w:tcPr>
          <w:p w14:paraId="72066D17"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Interface</w:t>
            </w:r>
          </w:p>
        </w:tc>
        <w:tc>
          <w:tcPr>
            <w:tcW w:w="2880" w:type="dxa"/>
            <w:shd w:val="clear" w:color="auto" w:fill="D9EAF7"/>
            <w:tcMar>
              <w:top w:w="80" w:type="dxa"/>
              <w:left w:w="80" w:type="dxa"/>
              <w:bottom w:w="80" w:type="dxa"/>
              <w:right w:w="80" w:type="dxa"/>
            </w:tcMar>
            <w:vAlign w:val="center"/>
          </w:tcPr>
          <w:p w14:paraId="7B93FE11"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IP address</w:t>
            </w:r>
          </w:p>
        </w:tc>
        <w:tc>
          <w:tcPr>
            <w:tcW w:w="2160" w:type="dxa"/>
            <w:shd w:val="clear" w:color="auto" w:fill="D9EAF7"/>
            <w:tcMar>
              <w:top w:w="80" w:type="dxa"/>
              <w:left w:w="80" w:type="dxa"/>
              <w:bottom w:w="80" w:type="dxa"/>
              <w:right w:w="80" w:type="dxa"/>
            </w:tcMar>
            <w:vAlign w:val="center"/>
          </w:tcPr>
          <w:p w14:paraId="7786D5F9"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Status</w:t>
            </w:r>
          </w:p>
        </w:tc>
        <w:tc>
          <w:tcPr>
            <w:tcW w:w="2160" w:type="dxa"/>
            <w:shd w:val="clear" w:color="auto" w:fill="D9EAF7"/>
            <w:tcMar>
              <w:top w:w="80" w:type="dxa"/>
              <w:left w:w="80" w:type="dxa"/>
              <w:bottom w:w="80" w:type="dxa"/>
              <w:right w:w="80" w:type="dxa"/>
            </w:tcMar>
            <w:vAlign w:val="center"/>
          </w:tcPr>
          <w:p w14:paraId="0ACB9EC8"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Protocol</w:t>
            </w:r>
          </w:p>
        </w:tc>
      </w:tr>
      <w:tr w:rsidR="004F534E" w:rsidRPr="00E364C4" w14:paraId="411D37A0" w14:textId="77777777" w:rsidTr="001E3303">
        <w:trPr>
          <w:jc w:val="center"/>
        </w:trPr>
        <w:tc>
          <w:tcPr>
            <w:tcW w:w="1872" w:type="dxa"/>
            <w:tcMar>
              <w:top w:w="80" w:type="dxa"/>
              <w:left w:w="80" w:type="dxa"/>
              <w:bottom w:w="80" w:type="dxa"/>
              <w:right w:w="80" w:type="dxa"/>
            </w:tcMar>
            <w:vAlign w:val="center"/>
          </w:tcPr>
          <w:p w14:paraId="7EB672FC"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G0/0</w:t>
            </w:r>
          </w:p>
        </w:tc>
        <w:tc>
          <w:tcPr>
            <w:tcW w:w="2880" w:type="dxa"/>
            <w:tcMar>
              <w:top w:w="80" w:type="dxa"/>
              <w:left w:w="80" w:type="dxa"/>
              <w:bottom w:w="80" w:type="dxa"/>
              <w:right w:w="80" w:type="dxa"/>
            </w:tcMar>
            <w:vAlign w:val="center"/>
          </w:tcPr>
          <w:p w14:paraId="386632B2"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192.168.30.1</w:t>
            </w:r>
          </w:p>
        </w:tc>
        <w:tc>
          <w:tcPr>
            <w:tcW w:w="2160" w:type="dxa"/>
            <w:tcMar>
              <w:top w:w="80" w:type="dxa"/>
              <w:left w:w="80" w:type="dxa"/>
              <w:bottom w:w="80" w:type="dxa"/>
              <w:right w:w="80" w:type="dxa"/>
            </w:tcMar>
            <w:vAlign w:val="center"/>
          </w:tcPr>
          <w:p w14:paraId="43B3A7F6"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up</w:t>
            </w:r>
          </w:p>
        </w:tc>
        <w:tc>
          <w:tcPr>
            <w:tcW w:w="2160" w:type="dxa"/>
            <w:tcMar>
              <w:top w:w="80" w:type="dxa"/>
              <w:left w:w="80" w:type="dxa"/>
              <w:bottom w:w="80" w:type="dxa"/>
              <w:right w:w="80" w:type="dxa"/>
            </w:tcMar>
            <w:vAlign w:val="center"/>
          </w:tcPr>
          <w:p w14:paraId="5E3F6547"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up</w:t>
            </w:r>
          </w:p>
        </w:tc>
      </w:tr>
      <w:tr w:rsidR="004F534E" w:rsidRPr="00E364C4" w14:paraId="57AA75D4" w14:textId="77777777" w:rsidTr="001E3303">
        <w:trPr>
          <w:jc w:val="center"/>
        </w:trPr>
        <w:tc>
          <w:tcPr>
            <w:tcW w:w="1872" w:type="dxa"/>
            <w:tcMar>
              <w:top w:w="80" w:type="dxa"/>
              <w:left w:w="80" w:type="dxa"/>
              <w:bottom w:w="80" w:type="dxa"/>
              <w:right w:w="80" w:type="dxa"/>
            </w:tcMar>
            <w:vAlign w:val="center"/>
          </w:tcPr>
          <w:p w14:paraId="18EBBF02"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G0/1</w:t>
            </w:r>
          </w:p>
        </w:tc>
        <w:tc>
          <w:tcPr>
            <w:tcW w:w="2880" w:type="dxa"/>
            <w:tcMar>
              <w:top w:w="80" w:type="dxa"/>
              <w:left w:w="80" w:type="dxa"/>
              <w:bottom w:w="80" w:type="dxa"/>
              <w:right w:w="80" w:type="dxa"/>
            </w:tcMar>
            <w:vAlign w:val="center"/>
          </w:tcPr>
          <w:p w14:paraId="270B66F3"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192.168.30.65</w:t>
            </w:r>
          </w:p>
        </w:tc>
        <w:tc>
          <w:tcPr>
            <w:tcW w:w="2160" w:type="dxa"/>
            <w:tcMar>
              <w:top w:w="80" w:type="dxa"/>
              <w:left w:w="80" w:type="dxa"/>
              <w:bottom w:w="80" w:type="dxa"/>
              <w:right w:w="80" w:type="dxa"/>
            </w:tcMar>
            <w:vAlign w:val="center"/>
          </w:tcPr>
          <w:p w14:paraId="7B794D18"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up</w:t>
            </w:r>
          </w:p>
        </w:tc>
        <w:tc>
          <w:tcPr>
            <w:tcW w:w="2160" w:type="dxa"/>
            <w:tcMar>
              <w:top w:w="80" w:type="dxa"/>
              <w:left w:w="80" w:type="dxa"/>
              <w:bottom w:w="80" w:type="dxa"/>
              <w:right w:w="80" w:type="dxa"/>
            </w:tcMar>
            <w:vAlign w:val="center"/>
          </w:tcPr>
          <w:p w14:paraId="778F833B"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up</w:t>
            </w:r>
          </w:p>
        </w:tc>
      </w:tr>
    </w:tbl>
    <w:p w14:paraId="4177288C" w14:textId="77777777" w:rsidR="004F534E" w:rsidRPr="004F534E" w:rsidRDefault="004F534E" w:rsidP="004F534E">
      <w:pPr>
        <w:rPr>
          <w:rFonts w:asciiTheme="minorBidi" w:hAnsiTheme="minorBidi"/>
        </w:rPr>
      </w:pPr>
    </w:p>
    <w:p w14:paraId="135B573B"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Why must both router interfaces be up before inter-subnet communication can work?</w:t>
      </w:r>
    </w:p>
    <w:p w14:paraId="322E3A24" w14:textId="2948156E" w:rsidR="00861194" w:rsidRPr="00474437" w:rsidRDefault="00861194" w:rsidP="00861194">
      <w:pPr>
        <w:rPr>
          <w:sz w:val="22"/>
        </w:rPr>
      </w:pPr>
      <w:r>
        <w:rPr>
          <w:sz w:val="22"/>
        </w:rPr>
        <w:t xml:space="preserve">Answer: The router </w:t>
      </w:r>
      <w:proofErr w:type="gramStart"/>
      <w:r>
        <w:rPr>
          <w:sz w:val="22"/>
        </w:rPr>
        <w:t>only</w:t>
      </w:r>
      <w:proofErr w:type="gramEnd"/>
      <w:r>
        <w:rPr>
          <w:sz w:val="22"/>
        </w:rPr>
        <w:t xml:space="preserve"> </w:t>
      </w:r>
      <w:proofErr w:type="gramStart"/>
      <w:r>
        <w:rPr>
          <w:sz w:val="22"/>
        </w:rPr>
        <w:t>forwards</w:t>
      </w:r>
      <w:proofErr w:type="gramEnd"/>
      <w:r>
        <w:rPr>
          <w:sz w:val="22"/>
        </w:rPr>
        <w:t xml:space="preserve"> between interfaces that are up. If either interface is down, one subnet is disconnected from the router, so packets have nowhere to go and inter-subnet communication fails.</w:t>
      </w:r>
    </w:p>
    <w:p w14:paraId="32794A66" w14:textId="77777777" w:rsidR="00B25844" w:rsidRDefault="00B25844" w:rsidP="004F534E">
      <w:pPr>
        <w:rPr>
          <w:rFonts w:asciiTheme="minorBidi" w:hAnsiTheme="minorBidi"/>
        </w:rPr>
      </w:pPr>
      <w:r>
        <w:rPr>
          <w:rFonts w:asciiTheme="minorBidi" w:hAnsiTheme="minorBidi"/>
        </w:rPr>
        <w:br w:type="page"/>
      </w:r>
    </w:p>
    <w:p w14:paraId="7228044B" w14:textId="77777777" w:rsidR="004F534E" w:rsidRPr="00861194" w:rsidRDefault="004F534E" w:rsidP="004F534E">
      <w:pPr>
        <w:rPr>
          <w:rFonts w:asciiTheme="minorBidi" w:hAnsiTheme="minorBidi"/>
          <w:sz w:val="22"/>
        </w:rPr>
      </w:pPr>
      <w:r>
        <w:rPr>
          <w:rFonts w:asciiTheme="minorBidi" w:hAnsiTheme="minorBidi"/>
          <w:sz w:val="22"/>
        </w:rPr>
        <w:lastRenderedPageBreak/>
        <w:t>Now enter:</w:t>
      </w:r>
    </w:p>
    <w:tbl>
      <w:tblPr>
        <w:tblStyle w:val="TableGrid"/>
        <w:tblW w:w="0" w:type="auto"/>
        <w:tblLook w:val="04A0" w:firstRow="1" w:lastRow="0" w:firstColumn="1" w:lastColumn="0" w:noHBand="0" w:noVBand="1"/>
      </w:tblPr>
      <w:tblGrid>
        <w:gridCol w:w="9622"/>
      </w:tblGrid>
      <w:tr w:rsidR="004F534E" w:rsidRPr="00EF747B" w14:paraId="308526B3" w14:textId="77777777" w:rsidTr="001E3303">
        <w:tc>
          <w:tcPr>
            <w:tcW w:w="10224" w:type="dxa"/>
            <w:shd w:val="clear" w:color="auto" w:fill="F2F2F2"/>
            <w:tcMar>
              <w:top w:w="80" w:type="dxa"/>
              <w:left w:w="80" w:type="dxa"/>
              <w:bottom w:w="80" w:type="dxa"/>
              <w:right w:w="80" w:type="dxa"/>
            </w:tcMar>
            <w:vAlign w:val="center"/>
          </w:tcPr>
          <w:p w14:paraId="043997E7" w14:textId="77777777" w:rsidR="004F534E" w:rsidRPr="00EF747B" w:rsidRDefault="00596556" w:rsidP="001E3303">
            <w:pPr>
              <w:pStyle w:val="CodeBlock"/>
            </w:pPr>
            <w:r>
              <w:t>R1# show ip route</w:t>
            </w:r>
          </w:p>
        </w:tc>
      </w:tr>
    </w:tbl>
    <w:p w14:paraId="7F2A7A30" w14:textId="77777777" w:rsidR="004F534E" w:rsidRPr="004F534E" w:rsidRDefault="004F534E" w:rsidP="004F534E">
      <w:pPr>
        <w:rPr>
          <w:rFonts w:asciiTheme="minorBidi" w:hAnsiTheme="minorBidi"/>
        </w:rPr>
      </w:pPr>
    </w:p>
    <w:p w14:paraId="1B9E897D" w14:textId="77777777" w:rsidR="004F534E" w:rsidRPr="00861194" w:rsidRDefault="004F534E" w:rsidP="004F534E">
      <w:pPr>
        <w:rPr>
          <w:rFonts w:asciiTheme="minorBidi" w:hAnsiTheme="minorBidi"/>
          <w:sz w:val="22"/>
        </w:rPr>
      </w:pPr>
      <w:r>
        <w:rPr>
          <w:rFonts w:asciiTheme="minorBidi" w:hAnsiTheme="minorBidi"/>
          <w:sz w:val="22"/>
        </w:rPr>
        <w:t>Look for connected routes beginning with C.</w:t>
      </w:r>
    </w:p>
    <w:p w14:paraId="2C0D323D"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2176"/>
        <w:gridCol w:w="7446"/>
      </w:tblGrid>
      <w:tr w:rsidR="004F534E" w:rsidRPr="004F534E" w14:paraId="2282B293" w14:textId="77777777" w:rsidTr="001E3303">
        <w:tc>
          <w:tcPr>
            <w:tcW w:w="0" w:type="auto"/>
          </w:tcPr>
          <w:p w14:paraId="114D1FFC" w14:textId="77777777" w:rsidR="004F534E" w:rsidRPr="004F534E" w:rsidRDefault="004F534E" w:rsidP="00B25844">
            <w:pPr>
              <w:spacing w:after="0"/>
              <w:rPr>
                <w:rFonts w:asciiTheme="minorBidi" w:hAnsiTheme="minorBidi"/>
              </w:rPr>
            </w:pPr>
            <w:r>
              <w:rPr>
                <w:rFonts w:asciiTheme="minorBidi" w:hAnsiTheme="minorBidi"/>
                <w:b/>
              </w:rPr>
              <w:t>Command</w:t>
            </w:r>
          </w:p>
        </w:tc>
        <w:tc>
          <w:tcPr>
            <w:tcW w:w="0" w:type="auto"/>
          </w:tcPr>
          <w:p w14:paraId="56D0C782" w14:textId="77777777" w:rsidR="004F534E" w:rsidRPr="004F534E" w:rsidRDefault="004F534E" w:rsidP="00B25844">
            <w:pPr>
              <w:spacing w:after="0"/>
              <w:rPr>
                <w:rFonts w:asciiTheme="minorBidi" w:hAnsiTheme="minorBidi"/>
              </w:rPr>
            </w:pPr>
            <w:r>
              <w:rPr>
                <w:rFonts w:asciiTheme="minorBidi" w:hAnsiTheme="minorBidi"/>
                <w:b/>
              </w:rPr>
              <w:t>Why it is used</w:t>
            </w:r>
          </w:p>
        </w:tc>
      </w:tr>
      <w:tr w:rsidR="004F534E" w:rsidRPr="004F534E" w14:paraId="786C0603" w14:textId="77777777" w:rsidTr="001E3303">
        <w:tc>
          <w:tcPr>
            <w:tcW w:w="0" w:type="auto"/>
          </w:tcPr>
          <w:p w14:paraId="0B097DE8" w14:textId="77777777" w:rsidR="004F534E" w:rsidRPr="00372E59" w:rsidRDefault="004F534E" w:rsidP="00B25844">
            <w:pPr>
              <w:spacing w:after="0"/>
              <w:rPr>
                <w:rFonts w:ascii="Courier New" w:eastAsia="Courier New" w:hAnsi="Courier New"/>
                <w:sz w:val="22"/>
              </w:rPr>
            </w:pPr>
            <w:r>
              <w:rPr>
                <w:rFonts w:ascii="Courier New" w:eastAsia="Courier New" w:hAnsi="Courier New"/>
                <w:sz w:val="22"/>
              </w:rPr>
              <w:t>show ip route</w:t>
            </w:r>
          </w:p>
        </w:tc>
        <w:tc>
          <w:tcPr>
            <w:tcW w:w="0" w:type="auto"/>
          </w:tcPr>
          <w:p w14:paraId="062FF238" w14:textId="77777777" w:rsidR="004F534E" w:rsidRPr="004F534E" w:rsidRDefault="004F534E" w:rsidP="00B25844">
            <w:pPr>
              <w:spacing w:after="0"/>
              <w:rPr>
                <w:rFonts w:asciiTheme="minorBidi" w:hAnsiTheme="minorBidi"/>
              </w:rPr>
            </w:pPr>
            <w:r>
              <w:rPr>
                <w:rFonts w:asciiTheme="minorBidi" w:hAnsiTheme="minorBidi"/>
              </w:rPr>
              <w:t>Shows the networks the router currently knows how to reach. In this lab, the important routes are directly connected networks.</w:t>
            </w:r>
          </w:p>
        </w:tc>
      </w:tr>
      <w:tr w:rsidR="004F534E" w:rsidRPr="004F534E" w14:paraId="22829FCD" w14:textId="77777777" w:rsidTr="001E3303">
        <w:tc>
          <w:tcPr>
            <w:tcW w:w="0" w:type="auto"/>
          </w:tcPr>
          <w:p w14:paraId="632F9FB8" w14:textId="77777777" w:rsidR="004F534E" w:rsidRPr="00372E59" w:rsidRDefault="004F534E" w:rsidP="00B25844">
            <w:pPr>
              <w:spacing w:after="0"/>
              <w:rPr>
                <w:rFonts w:ascii="Courier New" w:eastAsia="Courier New" w:hAnsi="Courier New"/>
                <w:sz w:val="22"/>
              </w:rPr>
            </w:pPr>
            <w:r>
              <w:rPr>
                <w:rFonts w:ascii="Courier New" w:eastAsia="Courier New" w:hAnsi="Courier New"/>
                <w:sz w:val="22"/>
              </w:rPr>
              <w:t>Connected route (C)</w:t>
            </w:r>
          </w:p>
        </w:tc>
        <w:tc>
          <w:tcPr>
            <w:tcW w:w="0" w:type="auto"/>
          </w:tcPr>
          <w:p w14:paraId="350F2EC9" w14:textId="77777777" w:rsidR="004F534E" w:rsidRPr="004F534E" w:rsidRDefault="004F534E" w:rsidP="00B25844">
            <w:pPr>
              <w:spacing w:after="0"/>
              <w:rPr>
                <w:rFonts w:asciiTheme="minorBidi" w:hAnsiTheme="minorBidi"/>
              </w:rPr>
            </w:pPr>
            <w:r>
              <w:rPr>
                <w:rFonts w:asciiTheme="minorBidi" w:hAnsiTheme="minorBidi"/>
              </w:rPr>
              <w:t>Shows a network that is directly attached to one of the router's active interfaces.</w:t>
            </w:r>
          </w:p>
        </w:tc>
      </w:tr>
    </w:tbl>
    <w:p w14:paraId="08393998" w14:textId="77777777" w:rsidR="004F534E" w:rsidRPr="00861194" w:rsidRDefault="004F534E" w:rsidP="00372E59">
      <w:pPr>
        <w:spacing w:before="200" w:line="276" w:lineRule="auto"/>
        <w:rPr>
          <w:rFonts w:asciiTheme="minorBidi" w:hAnsiTheme="minorBidi"/>
          <w:b/>
          <w:sz w:val="22"/>
        </w:rPr>
      </w:pPr>
      <w:r>
        <w:rPr>
          <w:rFonts w:asciiTheme="minorBidi" w:hAnsiTheme="minorBidi"/>
          <w:b/>
          <w:sz w:val="22"/>
        </w:rPr>
        <w:t>Which two connected networks does R1 know about?</w:t>
      </w:r>
    </w:p>
    <w:p w14:paraId="16631F96" w14:textId="184A3B4F" w:rsidR="00861194" w:rsidRPr="00474437" w:rsidRDefault="00861194" w:rsidP="00861194">
      <w:pPr>
        <w:rPr>
          <w:sz w:val="22"/>
        </w:rPr>
      </w:pPr>
      <w:r>
        <w:rPr>
          <w:sz w:val="22"/>
        </w:rPr>
        <w:t>Answer: 192.168.30.0/</w:t>
      </w:r>
      <w:proofErr w:type="gramStart"/>
      <w:r>
        <w:rPr>
          <w:sz w:val="22"/>
        </w:rPr>
        <w:t>26  and</w:t>
      </w:r>
      <w:proofErr w:type="gramEnd"/>
      <w:r>
        <w:rPr>
          <w:sz w:val="22"/>
        </w:rPr>
        <w:t xml:space="preserve"> 192.168.30.64/26 shown as connected routes.</w:t>
      </w:r>
    </w:p>
    <w:p w14:paraId="73BF8D23" w14:textId="77777777" w:rsidR="004F534E" w:rsidRPr="00861194" w:rsidRDefault="004F534E" w:rsidP="00372E59">
      <w:pPr>
        <w:spacing w:before="200" w:line="276" w:lineRule="auto"/>
        <w:rPr>
          <w:rFonts w:asciiTheme="minorBidi" w:hAnsiTheme="minorBidi"/>
          <w:b/>
          <w:sz w:val="22"/>
        </w:rPr>
      </w:pPr>
      <w:r>
        <w:rPr>
          <w:rFonts w:asciiTheme="minorBidi" w:hAnsiTheme="minorBidi"/>
          <w:b/>
          <w:sz w:val="22"/>
        </w:rPr>
        <w:t>Why does R1 not need a dynamic routing protocol in this lab?</w:t>
      </w:r>
    </w:p>
    <w:p w14:paraId="16967B24" w14:textId="77777777" w:rsidR="00861194" w:rsidRPr="00474437" w:rsidRDefault="00861194" w:rsidP="00861194">
      <w:pPr>
        <w:rPr>
          <w:sz w:val="22"/>
        </w:rPr>
      </w:pPr>
      <w:r>
        <w:rPr>
          <w:sz w:val="22"/>
        </w:rPr>
        <w:t>Answer: Both subnets are directly connected to R1, so it automatically knows a route to each. Dynamic routing protocols are only needed to learn about networks that are not directly attached.</w:t>
      </w:r>
    </w:p>
    <w:p w14:paraId="25FEDEA2"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5 — Observe ARP and gateway behaviour</w:t>
      </w:r>
    </w:p>
    <w:p w14:paraId="3DAFBC6D" w14:textId="77777777" w:rsidR="004F534E" w:rsidRPr="008A37F4" w:rsidRDefault="004F534E" w:rsidP="00372E59">
      <w:pPr>
        <w:spacing w:line="276" w:lineRule="auto"/>
        <w:rPr>
          <w:rFonts w:asciiTheme="minorBidi" w:hAnsiTheme="minorBidi"/>
          <w:sz w:val="22"/>
        </w:rPr>
      </w:pPr>
      <w:r>
        <w:rPr>
          <w:rFonts w:asciiTheme="minorBidi" w:hAnsiTheme="minorBidi"/>
          <w:sz w:val="22"/>
        </w:rPr>
        <w:t>In this part, you will observe what a PC learns when it communicates with a device in another subnet.</w:t>
      </w:r>
    </w:p>
    <w:p w14:paraId="19DC77B1" w14:textId="77777777" w:rsidR="004F534E" w:rsidRPr="008A37F4" w:rsidRDefault="004F534E" w:rsidP="00372E59">
      <w:pPr>
        <w:spacing w:line="276" w:lineRule="auto"/>
        <w:rPr>
          <w:rFonts w:asciiTheme="minorBidi" w:hAnsiTheme="minorBidi"/>
          <w:sz w:val="22"/>
        </w:rPr>
      </w:pPr>
      <w:r>
        <w:rPr>
          <w:rFonts w:asciiTheme="minorBidi" w:hAnsiTheme="minorBidi"/>
          <w:sz w:val="22"/>
        </w:rPr>
        <w:t>ARP is included here because IP addressing alone does not place a frame onto the local link. Even when a device is sending traffic to a remote subnet, it still needs a local MAC address for the next hop.</w:t>
      </w:r>
    </w:p>
    <w:p w14:paraId="39E88FD4" w14:textId="77777777" w:rsidR="004F534E" w:rsidRPr="008A37F4" w:rsidRDefault="004F534E" w:rsidP="00372E59">
      <w:pPr>
        <w:spacing w:line="276" w:lineRule="auto"/>
        <w:rPr>
          <w:rFonts w:asciiTheme="minorBidi" w:hAnsiTheme="minorBidi"/>
          <w:sz w:val="22"/>
        </w:rPr>
      </w:pPr>
      <w:r>
        <w:rPr>
          <w:rFonts w:asciiTheme="minorBidi" w:hAnsiTheme="minorBidi"/>
          <w:sz w:val="22"/>
        </w:rPr>
        <w:t>On Admin-PC1, open Command Prompt. Clear the ARP table:</w:t>
      </w:r>
    </w:p>
    <w:tbl>
      <w:tblPr>
        <w:tblStyle w:val="TableGrid"/>
        <w:tblW w:w="0" w:type="auto"/>
        <w:tblLook w:val="04A0" w:firstRow="1" w:lastRow="0" w:firstColumn="1" w:lastColumn="0" w:noHBand="0" w:noVBand="1"/>
      </w:tblPr>
      <w:tblGrid>
        <w:gridCol w:w="9622"/>
      </w:tblGrid>
      <w:tr w:rsidR="004F534E" w:rsidRPr="004F534E" w14:paraId="70537AA6" w14:textId="77777777" w:rsidTr="001E3303">
        <w:tc>
          <w:tcPr>
            <w:tcW w:w="10224" w:type="dxa"/>
            <w:shd w:val="clear" w:color="auto" w:fill="F2F2F2"/>
            <w:tcMar>
              <w:top w:w="80" w:type="dxa"/>
              <w:left w:w="80" w:type="dxa"/>
              <w:bottom w:w="80" w:type="dxa"/>
              <w:right w:w="80" w:type="dxa"/>
            </w:tcMar>
            <w:vAlign w:val="center"/>
          </w:tcPr>
          <w:p w14:paraId="29E27948" w14:textId="77777777" w:rsidR="004F534E" w:rsidRPr="00EF747B" w:rsidRDefault="004F534E" w:rsidP="001E3303">
            <w:pPr>
              <w:pStyle w:val="CodeBlock"/>
            </w:pPr>
            <w:r>
              <w:t>arp -d</w:t>
            </w:r>
          </w:p>
        </w:tc>
      </w:tr>
    </w:tbl>
    <w:p w14:paraId="4D9514AF" w14:textId="77777777" w:rsidR="004F534E" w:rsidRPr="004F534E" w:rsidRDefault="004F534E" w:rsidP="004F534E">
      <w:pPr>
        <w:rPr>
          <w:rFonts w:asciiTheme="minorBidi" w:hAnsiTheme="minorBidi"/>
        </w:rPr>
      </w:pPr>
    </w:p>
    <w:p w14:paraId="6B476A71" w14:textId="77777777" w:rsidR="004F534E" w:rsidRPr="008A37F4" w:rsidRDefault="004F534E" w:rsidP="004F534E">
      <w:pPr>
        <w:rPr>
          <w:rFonts w:asciiTheme="minorBidi" w:hAnsiTheme="minorBidi"/>
          <w:sz w:val="22"/>
        </w:rPr>
      </w:pPr>
      <w:r>
        <w:rPr>
          <w:rFonts w:asciiTheme="minorBidi" w:hAnsiTheme="minorBidi"/>
          <w:sz w:val="22"/>
        </w:rPr>
        <w:t>Now ping a remote device:</w:t>
      </w:r>
    </w:p>
    <w:tbl>
      <w:tblPr>
        <w:tblStyle w:val="TableGrid"/>
        <w:tblW w:w="0" w:type="auto"/>
        <w:tblLook w:val="04A0" w:firstRow="1" w:lastRow="0" w:firstColumn="1" w:lastColumn="0" w:noHBand="0" w:noVBand="1"/>
      </w:tblPr>
      <w:tblGrid>
        <w:gridCol w:w="9622"/>
      </w:tblGrid>
      <w:tr w:rsidR="004F534E" w:rsidRPr="00EF747B" w14:paraId="70548154" w14:textId="77777777" w:rsidTr="001E3303">
        <w:tc>
          <w:tcPr>
            <w:tcW w:w="10224" w:type="dxa"/>
            <w:shd w:val="clear" w:color="auto" w:fill="F2F2F2"/>
            <w:tcMar>
              <w:top w:w="80" w:type="dxa"/>
              <w:left w:w="80" w:type="dxa"/>
              <w:bottom w:w="80" w:type="dxa"/>
              <w:right w:w="80" w:type="dxa"/>
            </w:tcMar>
            <w:vAlign w:val="center"/>
          </w:tcPr>
          <w:p w14:paraId="2DCB6E55" w14:textId="77777777" w:rsidR="004F534E" w:rsidRPr="00EF747B" w:rsidRDefault="004F534E" w:rsidP="001E3303">
            <w:pPr>
              <w:pStyle w:val="CodeBlock"/>
            </w:pPr>
            <w:r>
              <w:t>ping 192.168.30.74</w:t>
            </w:r>
          </w:p>
        </w:tc>
      </w:tr>
    </w:tbl>
    <w:p w14:paraId="74F2542C" w14:textId="77777777" w:rsidR="004F534E" w:rsidRPr="004F534E" w:rsidRDefault="004F534E" w:rsidP="004F534E">
      <w:pPr>
        <w:rPr>
          <w:rFonts w:asciiTheme="minorBidi" w:hAnsiTheme="minorBidi"/>
        </w:rPr>
      </w:pPr>
    </w:p>
    <w:p w14:paraId="0F94021D" w14:textId="77777777" w:rsidR="004F534E" w:rsidRPr="008A37F4" w:rsidRDefault="004F534E" w:rsidP="004F534E">
      <w:pPr>
        <w:rPr>
          <w:rFonts w:asciiTheme="minorBidi" w:hAnsiTheme="minorBidi"/>
          <w:sz w:val="22"/>
        </w:rPr>
      </w:pPr>
      <w:r>
        <w:rPr>
          <w:rFonts w:asciiTheme="minorBidi" w:hAnsiTheme="minorBidi"/>
          <w:sz w:val="22"/>
        </w:rPr>
        <w:t>Then view the ARP table:</w:t>
      </w:r>
    </w:p>
    <w:tbl>
      <w:tblPr>
        <w:tblStyle w:val="TableGrid"/>
        <w:tblW w:w="0" w:type="auto"/>
        <w:tblLook w:val="04A0" w:firstRow="1" w:lastRow="0" w:firstColumn="1" w:lastColumn="0" w:noHBand="0" w:noVBand="1"/>
      </w:tblPr>
      <w:tblGrid>
        <w:gridCol w:w="9622"/>
      </w:tblGrid>
      <w:tr w:rsidR="004F534E" w:rsidRPr="00EF747B" w14:paraId="7A090C7A" w14:textId="77777777" w:rsidTr="001E3303">
        <w:tc>
          <w:tcPr>
            <w:tcW w:w="10224" w:type="dxa"/>
            <w:shd w:val="clear" w:color="auto" w:fill="F2F2F2"/>
            <w:tcMar>
              <w:top w:w="80" w:type="dxa"/>
              <w:left w:w="80" w:type="dxa"/>
              <w:bottom w:w="80" w:type="dxa"/>
              <w:right w:w="80" w:type="dxa"/>
            </w:tcMar>
            <w:vAlign w:val="center"/>
          </w:tcPr>
          <w:p w14:paraId="3C21DC31" w14:textId="77777777" w:rsidR="004F534E" w:rsidRPr="00EF747B" w:rsidRDefault="004F534E" w:rsidP="001E3303">
            <w:pPr>
              <w:pStyle w:val="CodeBlock"/>
            </w:pPr>
            <w:r>
              <w:t>arp -a</w:t>
            </w:r>
          </w:p>
        </w:tc>
      </w:tr>
    </w:tbl>
    <w:p w14:paraId="4830ABDE"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What these commands are doing</w:t>
      </w:r>
    </w:p>
    <w:tbl>
      <w:tblPr>
        <w:tblStyle w:val="TableGrid"/>
        <w:tblW w:w="0" w:type="auto"/>
        <w:tblLook w:val="04A0" w:firstRow="1" w:lastRow="0" w:firstColumn="1" w:lastColumn="0" w:noHBand="0" w:noVBand="1"/>
      </w:tblPr>
      <w:tblGrid>
        <w:gridCol w:w="2493"/>
        <w:gridCol w:w="7129"/>
      </w:tblGrid>
      <w:tr w:rsidR="004F534E" w:rsidRPr="004F534E" w14:paraId="53983FFA" w14:textId="77777777" w:rsidTr="001E3303">
        <w:tc>
          <w:tcPr>
            <w:tcW w:w="0" w:type="auto"/>
          </w:tcPr>
          <w:p w14:paraId="0E3E2DC2" w14:textId="77777777" w:rsidR="004F534E" w:rsidRPr="004F534E" w:rsidRDefault="004F534E" w:rsidP="00B25844">
            <w:pPr>
              <w:spacing w:after="0"/>
              <w:rPr>
                <w:rFonts w:asciiTheme="minorBidi" w:hAnsiTheme="minorBidi"/>
              </w:rPr>
            </w:pPr>
            <w:r>
              <w:rPr>
                <w:rFonts w:asciiTheme="minorBidi" w:hAnsiTheme="minorBidi"/>
                <w:b/>
              </w:rPr>
              <w:t>Command</w:t>
            </w:r>
          </w:p>
        </w:tc>
        <w:tc>
          <w:tcPr>
            <w:tcW w:w="0" w:type="auto"/>
          </w:tcPr>
          <w:p w14:paraId="026E113F" w14:textId="77777777" w:rsidR="004F534E" w:rsidRPr="004F534E" w:rsidRDefault="004F534E" w:rsidP="00B25844">
            <w:pPr>
              <w:spacing w:after="0"/>
              <w:rPr>
                <w:rFonts w:asciiTheme="minorBidi" w:hAnsiTheme="minorBidi"/>
              </w:rPr>
            </w:pPr>
            <w:r>
              <w:rPr>
                <w:rFonts w:asciiTheme="minorBidi" w:hAnsiTheme="minorBidi"/>
                <w:b/>
              </w:rPr>
              <w:t>Why it is used</w:t>
            </w:r>
          </w:p>
        </w:tc>
      </w:tr>
      <w:tr w:rsidR="004F534E" w:rsidRPr="004F534E" w14:paraId="69A843AB" w14:textId="77777777" w:rsidTr="001E3303">
        <w:tc>
          <w:tcPr>
            <w:tcW w:w="0" w:type="auto"/>
          </w:tcPr>
          <w:p w14:paraId="12DB4C77" w14:textId="77777777" w:rsidR="004F534E" w:rsidRPr="00372E59" w:rsidRDefault="004F534E" w:rsidP="00B25844">
            <w:pPr>
              <w:spacing w:after="0"/>
              <w:rPr>
                <w:rFonts w:ascii="Courier New" w:eastAsia="Courier New" w:hAnsi="Courier New"/>
                <w:sz w:val="22"/>
              </w:rPr>
            </w:pPr>
            <w:r>
              <w:rPr>
                <w:rFonts w:ascii="Courier New" w:eastAsia="Courier New" w:hAnsi="Courier New"/>
                <w:sz w:val="22"/>
              </w:rPr>
              <w:t>arp -d</w:t>
            </w:r>
          </w:p>
        </w:tc>
        <w:tc>
          <w:tcPr>
            <w:tcW w:w="0" w:type="auto"/>
          </w:tcPr>
          <w:p w14:paraId="02113844" w14:textId="77777777" w:rsidR="004F534E" w:rsidRPr="004F534E" w:rsidRDefault="004F534E" w:rsidP="00B25844">
            <w:pPr>
              <w:spacing w:after="0"/>
              <w:rPr>
                <w:rFonts w:asciiTheme="minorBidi" w:hAnsiTheme="minorBidi"/>
              </w:rPr>
            </w:pPr>
            <w:r>
              <w:rPr>
                <w:rFonts w:asciiTheme="minorBidi" w:hAnsiTheme="minorBidi"/>
              </w:rPr>
              <w:t>Clears learned ARP entries so you can observe what is learned again.</w:t>
            </w:r>
          </w:p>
        </w:tc>
      </w:tr>
      <w:tr w:rsidR="004F534E" w:rsidRPr="004F534E" w14:paraId="64A62512" w14:textId="77777777" w:rsidTr="001E3303">
        <w:tc>
          <w:tcPr>
            <w:tcW w:w="0" w:type="auto"/>
          </w:tcPr>
          <w:p w14:paraId="7738F573" w14:textId="77777777" w:rsidR="004F534E" w:rsidRPr="00372E59" w:rsidRDefault="004F534E" w:rsidP="00B25844">
            <w:pPr>
              <w:spacing w:after="0"/>
              <w:rPr>
                <w:rFonts w:ascii="Courier New" w:eastAsia="Courier New" w:hAnsi="Courier New"/>
                <w:sz w:val="22"/>
              </w:rPr>
            </w:pPr>
            <w:r>
              <w:rPr>
                <w:rFonts w:ascii="Courier New" w:eastAsia="Courier New" w:hAnsi="Courier New"/>
                <w:sz w:val="22"/>
              </w:rPr>
              <w:t>ping 192.168.30.74</w:t>
            </w:r>
          </w:p>
        </w:tc>
        <w:tc>
          <w:tcPr>
            <w:tcW w:w="0" w:type="auto"/>
          </w:tcPr>
          <w:p w14:paraId="5F2D370F" w14:textId="77777777" w:rsidR="004F534E" w:rsidRPr="004F534E" w:rsidRDefault="004F534E" w:rsidP="00B25844">
            <w:pPr>
              <w:spacing w:after="0"/>
              <w:rPr>
                <w:rFonts w:asciiTheme="minorBidi" w:hAnsiTheme="minorBidi"/>
              </w:rPr>
            </w:pPr>
            <w:r>
              <w:rPr>
                <w:rFonts w:asciiTheme="minorBidi" w:hAnsiTheme="minorBidi"/>
              </w:rPr>
              <w:t>Generates traffic from the Administration subnet to the Teaching subnet.</w:t>
            </w:r>
          </w:p>
        </w:tc>
      </w:tr>
      <w:tr w:rsidR="004F534E" w:rsidRPr="004F534E" w14:paraId="21099E78" w14:textId="77777777" w:rsidTr="001E3303">
        <w:tc>
          <w:tcPr>
            <w:tcW w:w="0" w:type="auto"/>
          </w:tcPr>
          <w:p w14:paraId="54E90F96" w14:textId="77777777" w:rsidR="004F534E" w:rsidRPr="00372E59" w:rsidRDefault="004F534E" w:rsidP="00B25844">
            <w:pPr>
              <w:spacing w:after="0"/>
              <w:rPr>
                <w:rFonts w:ascii="Courier New" w:eastAsia="Courier New" w:hAnsi="Courier New"/>
                <w:sz w:val="22"/>
              </w:rPr>
            </w:pPr>
            <w:r>
              <w:rPr>
                <w:rFonts w:ascii="Courier New" w:eastAsia="Courier New" w:hAnsi="Courier New"/>
                <w:sz w:val="22"/>
              </w:rPr>
              <w:t>arp -a</w:t>
            </w:r>
          </w:p>
        </w:tc>
        <w:tc>
          <w:tcPr>
            <w:tcW w:w="0" w:type="auto"/>
          </w:tcPr>
          <w:p w14:paraId="0C07C47D" w14:textId="77777777" w:rsidR="004F534E" w:rsidRPr="004F534E" w:rsidRDefault="004F534E" w:rsidP="00B25844">
            <w:pPr>
              <w:spacing w:after="0"/>
              <w:rPr>
                <w:rFonts w:asciiTheme="minorBidi" w:hAnsiTheme="minorBidi"/>
              </w:rPr>
            </w:pPr>
            <w:r>
              <w:rPr>
                <w:rFonts w:asciiTheme="minorBidi" w:hAnsiTheme="minorBidi"/>
              </w:rPr>
              <w:t>Displays the ARP entries known by the PC after communication has been attempted.</w:t>
            </w:r>
          </w:p>
        </w:tc>
      </w:tr>
    </w:tbl>
    <w:p w14:paraId="091117C5" w14:textId="77777777" w:rsidR="004F534E" w:rsidRPr="004F534E" w:rsidRDefault="004F534E" w:rsidP="004F534E">
      <w:pPr>
        <w:rPr>
          <w:rFonts w:asciiTheme="minorBidi" w:hAnsiTheme="minorBidi"/>
        </w:rPr>
      </w:pPr>
    </w:p>
    <w:p w14:paraId="6FC9A08D" w14:textId="77777777" w:rsidR="00B25844" w:rsidRDefault="00B25844" w:rsidP="004F534E">
      <w:pPr>
        <w:rPr>
          <w:rFonts w:asciiTheme="minorBidi" w:hAnsiTheme="minorBidi"/>
        </w:rPr>
      </w:pPr>
      <w:r>
        <w:rPr>
          <w:rFonts w:asciiTheme="minorBidi" w:hAnsiTheme="minorBidi"/>
        </w:rPr>
        <w:br w:type="page"/>
      </w:r>
    </w:p>
    <w:p w14:paraId="25214613" w14:textId="77777777" w:rsidR="004F534E" w:rsidRPr="008A37F4" w:rsidRDefault="004F534E" w:rsidP="004F534E">
      <w:pPr>
        <w:rPr>
          <w:rFonts w:asciiTheme="minorBidi" w:hAnsiTheme="minorBidi"/>
          <w:sz w:val="22"/>
        </w:rPr>
      </w:pPr>
      <w:r>
        <w:rPr>
          <w:rFonts w:asciiTheme="minorBidi" w:hAnsiTheme="minorBidi"/>
          <w:sz w:val="22"/>
        </w:rPr>
        <w:lastRenderedPageBreak/>
        <w:t>Record one relevant entry.</w:t>
      </w:r>
    </w:p>
    <w:tbl>
      <w:tblPr>
        <w:tblStyle w:val="TableGrid"/>
        <w:tblW w:w="0" w:type="auto"/>
        <w:jc w:val="center"/>
        <w:tblLook w:val="04A0" w:firstRow="1" w:lastRow="0" w:firstColumn="1" w:lastColumn="0" w:noHBand="0" w:noVBand="1"/>
      </w:tblPr>
      <w:tblGrid>
        <w:gridCol w:w="2922"/>
        <w:gridCol w:w="2962"/>
        <w:gridCol w:w="3738"/>
      </w:tblGrid>
      <w:tr w:rsidR="004F534E" w:rsidRPr="00247E25" w14:paraId="0C2E0CC5" w14:textId="77777777" w:rsidTr="001E3303">
        <w:trPr>
          <w:jc w:val="center"/>
        </w:trPr>
        <w:tc>
          <w:tcPr>
            <w:tcW w:w="3168" w:type="dxa"/>
            <w:shd w:val="clear" w:color="auto" w:fill="D9EAF7"/>
            <w:tcMar>
              <w:top w:w="80" w:type="dxa"/>
              <w:left w:w="80" w:type="dxa"/>
              <w:bottom w:w="80" w:type="dxa"/>
              <w:right w:w="80" w:type="dxa"/>
            </w:tcMar>
            <w:vAlign w:val="center"/>
          </w:tcPr>
          <w:p w14:paraId="0889FC54"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IP address shown in ARP table</w:t>
            </w:r>
          </w:p>
        </w:tc>
        <w:tc>
          <w:tcPr>
            <w:tcW w:w="3168" w:type="dxa"/>
            <w:shd w:val="clear" w:color="auto" w:fill="D9EAF7"/>
            <w:tcMar>
              <w:top w:w="80" w:type="dxa"/>
              <w:left w:w="80" w:type="dxa"/>
              <w:bottom w:w="80" w:type="dxa"/>
              <w:right w:w="80" w:type="dxa"/>
            </w:tcMar>
            <w:vAlign w:val="center"/>
          </w:tcPr>
          <w:p w14:paraId="30A1E98D"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MAC address shown</w:t>
            </w:r>
          </w:p>
        </w:tc>
        <w:tc>
          <w:tcPr>
            <w:tcW w:w="4032" w:type="dxa"/>
            <w:shd w:val="clear" w:color="auto" w:fill="D9EAF7"/>
            <w:tcMar>
              <w:top w:w="80" w:type="dxa"/>
              <w:left w:w="80" w:type="dxa"/>
              <w:bottom w:w="80" w:type="dxa"/>
              <w:right w:w="80" w:type="dxa"/>
            </w:tcMar>
            <w:vAlign w:val="center"/>
          </w:tcPr>
          <w:p w14:paraId="4E898131"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What device do you think this belongs to?</w:t>
            </w:r>
          </w:p>
        </w:tc>
      </w:tr>
      <w:tr w:rsidR="004F534E" w:rsidRPr="00E364C4" w14:paraId="7A9D365C" w14:textId="77777777" w:rsidTr="001E3303">
        <w:trPr>
          <w:jc w:val="center"/>
        </w:trPr>
        <w:tc>
          <w:tcPr>
            <w:tcW w:w="3168" w:type="dxa"/>
            <w:tcMar>
              <w:top w:w="80" w:type="dxa"/>
              <w:left w:w="80" w:type="dxa"/>
              <w:bottom w:w="80" w:type="dxa"/>
              <w:right w:w="80" w:type="dxa"/>
            </w:tcMar>
            <w:vAlign w:val="center"/>
          </w:tcPr>
          <w:p w14:paraId="5DAC9E7B"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192.168.30.1</w:t>
            </w:r>
          </w:p>
        </w:tc>
        <w:tc>
          <w:tcPr>
            <w:tcW w:w="3168" w:type="dxa"/>
            <w:tcMar>
              <w:top w:w="80" w:type="dxa"/>
              <w:left w:w="80" w:type="dxa"/>
              <w:bottom w:w="80" w:type="dxa"/>
              <w:right w:w="80" w:type="dxa"/>
            </w:tcMar>
            <w:vAlign w:val="center"/>
          </w:tcPr>
          <w:p w14:paraId="4248C860"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000A.4136.5701 (dynamic)</w:t>
            </w:r>
          </w:p>
        </w:tc>
        <w:tc>
          <w:tcPr>
            <w:tcW w:w="4032" w:type="dxa"/>
            <w:tcMar>
              <w:top w:w="80" w:type="dxa"/>
              <w:left w:w="80" w:type="dxa"/>
              <w:bottom w:w="80" w:type="dxa"/>
              <w:right w:w="80" w:type="dxa"/>
            </w:tcMar>
            <w:vAlign w:val="center"/>
          </w:tcPr>
          <w:p w14:paraId="7D3BCFBB"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R1's GigabitEthernet0/0 - Admin-PC1's local default gateway.</w:t>
            </w:r>
          </w:p>
        </w:tc>
      </w:tr>
    </w:tbl>
    <w:p w14:paraId="7C3B6A51" w14:textId="77777777" w:rsidR="004F534E" w:rsidRPr="004F534E" w:rsidRDefault="004F534E" w:rsidP="004F534E">
      <w:pPr>
        <w:rPr>
          <w:rFonts w:asciiTheme="minorBidi" w:hAnsiTheme="minorBidi"/>
        </w:rPr>
      </w:pPr>
    </w:p>
    <w:p w14:paraId="0E6AB238"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When Admin-PC1 sends traffic to Teach-PC1, does it need the MAC address of Teach-PC1 directly, or the MAC address of its local gateway?</w:t>
      </w:r>
    </w:p>
    <w:p w14:paraId="2E43CD82" w14:textId="0B089D21" w:rsidR="008A37F4" w:rsidRPr="00474437" w:rsidRDefault="008A37F4" w:rsidP="008A37F4">
      <w:pPr>
        <w:rPr>
          <w:sz w:val="22"/>
        </w:rPr>
      </w:pPr>
      <w:r>
        <w:rPr>
          <w:sz w:val="22"/>
        </w:rPr>
        <w:t>Answer: It needs the MAC address of its local gateway</w:t>
      </w:r>
    </w:p>
    <w:p w14:paraId="7A2FD2C8" w14:textId="77777777" w:rsidR="004F534E" w:rsidRPr="008A37F4" w:rsidRDefault="004F534E" w:rsidP="00372E59">
      <w:pPr>
        <w:spacing w:before="200" w:line="276" w:lineRule="auto"/>
        <w:rPr>
          <w:rFonts w:asciiTheme="minorBidi" w:hAnsiTheme="minorBidi"/>
          <w:b/>
          <w:sz w:val="22"/>
        </w:rPr>
      </w:pPr>
      <w:r>
        <w:rPr>
          <w:rFonts w:asciiTheme="minorBidi" w:hAnsiTheme="minorBidi"/>
          <w:b/>
          <w:sz w:val="22"/>
        </w:rPr>
        <w:t>Why is this important for understanding communication across subnets?</w:t>
      </w:r>
    </w:p>
    <w:p w14:paraId="17B64BB4" w14:textId="77777777" w:rsidR="008A37F4" w:rsidRPr="00474437" w:rsidRDefault="008A37F4" w:rsidP="008A37F4">
      <w:pPr>
        <w:rPr>
          <w:sz w:val="22"/>
        </w:rPr>
      </w:pPr>
      <w:r>
        <w:rPr>
          <w:sz w:val="22"/>
        </w:rPr>
        <w:t>Answer: It shows that IP delivers end-to-end but frames are delivered hop-by-hop. A host only ever needs the MAC of the next hop on its own link; the router re-frames the packet for the next LAN.</w:t>
      </w:r>
    </w:p>
    <w:p w14:paraId="4782F468" w14:textId="77777777" w:rsidR="004F534E" w:rsidRPr="00747A02"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Optional router ARP check</w:t>
      </w:r>
    </w:p>
    <w:p w14:paraId="05E72695" w14:textId="77777777" w:rsidR="004F534E" w:rsidRPr="00747A02" w:rsidRDefault="004F534E" w:rsidP="00372E59">
      <w:pPr>
        <w:spacing w:line="276" w:lineRule="auto"/>
        <w:rPr>
          <w:rFonts w:asciiTheme="minorBidi" w:hAnsiTheme="minorBidi"/>
          <w:sz w:val="22"/>
        </w:rPr>
      </w:pPr>
      <w:r>
        <w:rPr>
          <w:rFonts w:asciiTheme="minorBidi" w:hAnsiTheme="minorBidi"/>
          <w:sz w:val="22"/>
        </w:rPr>
        <w:t>On R1, enter:</w:t>
      </w:r>
    </w:p>
    <w:tbl>
      <w:tblPr>
        <w:tblStyle w:val="TableGrid"/>
        <w:tblW w:w="0" w:type="auto"/>
        <w:tblLook w:val="04A0" w:firstRow="1" w:lastRow="0" w:firstColumn="1" w:lastColumn="0" w:noHBand="0" w:noVBand="1"/>
      </w:tblPr>
      <w:tblGrid>
        <w:gridCol w:w="9622"/>
      </w:tblGrid>
      <w:tr w:rsidR="004F534E" w:rsidRPr="004F534E" w14:paraId="4BF6FE0D" w14:textId="77777777" w:rsidTr="001E3303">
        <w:tc>
          <w:tcPr>
            <w:tcW w:w="10224" w:type="dxa"/>
            <w:shd w:val="clear" w:color="auto" w:fill="F2F2F2"/>
            <w:tcMar>
              <w:top w:w="80" w:type="dxa"/>
              <w:left w:w="80" w:type="dxa"/>
              <w:bottom w:w="80" w:type="dxa"/>
              <w:right w:w="80" w:type="dxa"/>
            </w:tcMar>
            <w:vAlign w:val="center"/>
          </w:tcPr>
          <w:p w14:paraId="0FBFCBB8" w14:textId="77777777" w:rsidR="004F534E" w:rsidRPr="00EF747B" w:rsidRDefault="00755F72" w:rsidP="001E3303">
            <w:pPr>
              <w:pStyle w:val="CodeBlock"/>
            </w:pPr>
            <w:r>
              <w:t>R1# show arp</w:t>
            </w:r>
          </w:p>
        </w:tc>
      </w:tr>
    </w:tbl>
    <w:p w14:paraId="5D7D1901"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What this command is checking</w:t>
      </w:r>
    </w:p>
    <w:tbl>
      <w:tblPr>
        <w:tblStyle w:val="TableGrid"/>
        <w:tblW w:w="0" w:type="auto"/>
        <w:tblLook w:val="04A0" w:firstRow="1" w:lastRow="0" w:firstColumn="1" w:lastColumn="0" w:noHBand="0" w:noVBand="1"/>
      </w:tblPr>
      <w:tblGrid>
        <w:gridCol w:w="1261"/>
        <w:gridCol w:w="8361"/>
      </w:tblGrid>
      <w:tr w:rsidR="004F534E" w:rsidRPr="004F534E" w14:paraId="087209DB" w14:textId="77777777" w:rsidTr="001E3303">
        <w:tc>
          <w:tcPr>
            <w:tcW w:w="0" w:type="auto"/>
          </w:tcPr>
          <w:p w14:paraId="233524DD" w14:textId="77777777" w:rsidR="004F534E" w:rsidRPr="004F534E" w:rsidRDefault="004F534E" w:rsidP="00B25844">
            <w:pPr>
              <w:spacing w:after="0"/>
              <w:rPr>
                <w:rFonts w:asciiTheme="minorBidi" w:hAnsiTheme="minorBidi"/>
              </w:rPr>
            </w:pPr>
            <w:r>
              <w:rPr>
                <w:rFonts w:asciiTheme="minorBidi" w:hAnsiTheme="minorBidi"/>
                <w:b/>
              </w:rPr>
              <w:t>Command</w:t>
            </w:r>
          </w:p>
        </w:tc>
        <w:tc>
          <w:tcPr>
            <w:tcW w:w="0" w:type="auto"/>
          </w:tcPr>
          <w:p w14:paraId="48D40288" w14:textId="77777777" w:rsidR="004F534E" w:rsidRPr="004F534E" w:rsidRDefault="004F534E" w:rsidP="00B25844">
            <w:pPr>
              <w:spacing w:after="0"/>
              <w:rPr>
                <w:rFonts w:asciiTheme="minorBidi" w:hAnsiTheme="minorBidi"/>
              </w:rPr>
            </w:pPr>
            <w:r>
              <w:rPr>
                <w:rFonts w:asciiTheme="minorBidi" w:hAnsiTheme="minorBidi"/>
                <w:b/>
              </w:rPr>
              <w:t>Why it is used</w:t>
            </w:r>
          </w:p>
        </w:tc>
      </w:tr>
      <w:tr w:rsidR="004F534E" w:rsidRPr="004F534E" w14:paraId="29E76598" w14:textId="77777777" w:rsidTr="001E3303">
        <w:tc>
          <w:tcPr>
            <w:tcW w:w="0" w:type="auto"/>
          </w:tcPr>
          <w:p w14:paraId="19F0BFFF" w14:textId="77777777" w:rsidR="004F534E" w:rsidRPr="004F534E" w:rsidRDefault="004F534E" w:rsidP="00B25844">
            <w:pPr>
              <w:spacing w:after="0"/>
              <w:rPr>
                <w:rFonts w:asciiTheme="minorBidi" w:hAnsiTheme="minorBidi"/>
              </w:rPr>
            </w:pPr>
            <w:r>
              <w:rPr>
                <w:rFonts w:ascii="Courier New" w:eastAsia="Courier New" w:hAnsi="Courier New"/>
                <w:sz w:val="22"/>
              </w:rPr>
              <w:t>show arp</w:t>
            </w:r>
          </w:p>
        </w:tc>
        <w:tc>
          <w:tcPr>
            <w:tcW w:w="0" w:type="auto"/>
          </w:tcPr>
          <w:p w14:paraId="44025E45" w14:textId="77777777" w:rsidR="004F534E" w:rsidRPr="004F534E" w:rsidRDefault="004F534E" w:rsidP="00B25844">
            <w:pPr>
              <w:spacing w:after="0"/>
              <w:rPr>
                <w:rFonts w:asciiTheme="minorBidi" w:hAnsiTheme="minorBidi"/>
              </w:rPr>
            </w:pPr>
            <w:r>
              <w:rPr>
                <w:rFonts w:asciiTheme="minorBidi" w:hAnsiTheme="minorBidi"/>
              </w:rPr>
              <w:t>Shows the IP-to-MAC mappings known by the router. This helps you see how IP forwarding still depends on local frame delivery at each link.</w:t>
            </w:r>
          </w:p>
        </w:tc>
      </w:tr>
    </w:tbl>
    <w:p w14:paraId="2D313A9B" w14:textId="77777777" w:rsidR="004F534E" w:rsidRPr="004F534E" w:rsidRDefault="004F534E" w:rsidP="004F534E">
      <w:pPr>
        <w:rPr>
          <w:rFonts w:asciiTheme="minorBidi" w:hAnsiTheme="minorBidi"/>
        </w:rPr>
      </w:pPr>
    </w:p>
    <w:p w14:paraId="54A22399" w14:textId="77777777" w:rsidR="004F534E" w:rsidRPr="00747A02" w:rsidRDefault="004F534E" w:rsidP="004B3FF0">
      <w:pPr>
        <w:spacing w:before="200" w:line="276" w:lineRule="auto"/>
        <w:rPr>
          <w:rFonts w:asciiTheme="minorBidi" w:hAnsiTheme="minorBidi"/>
          <w:b/>
          <w:sz w:val="22"/>
        </w:rPr>
      </w:pPr>
      <w:r>
        <w:rPr>
          <w:rFonts w:asciiTheme="minorBidi" w:hAnsiTheme="minorBidi"/>
          <w:b/>
          <w:sz w:val="22"/>
        </w:rPr>
        <w:t>What does the router’s ARP table help show?</w:t>
      </w:r>
    </w:p>
    <w:p w14:paraId="6B3C95DF" w14:textId="6228D04F" w:rsidR="00747A02" w:rsidRPr="00474437" w:rsidRDefault="00747A02" w:rsidP="00747A02">
      <w:pPr>
        <w:rPr>
          <w:sz w:val="22"/>
        </w:rPr>
      </w:pPr>
      <w:r>
        <w:rPr>
          <w:sz w:val="22"/>
        </w:rPr>
        <w:t xml:space="preserve">Answer: It shows the IP-to-MAC mappings R1 has learned on each connected LAN (e.g. Admin-PC1 and Teach-PC1). </w:t>
      </w:r>
    </w:p>
    <w:p w14:paraId="0E4E7E6E"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6 — Troubleshoot a default gateway problem</w:t>
      </w:r>
    </w:p>
    <w:p w14:paraId="74550385" w14:textId="77777777" w:rsidR="004F534E" w:rsidRPr="00747A02" w:rsidRDefault="004F534E" w:rsidP="00372E59">
      <w:pPr>
        <w:spacing w:line="276" w:lineRule="auto"/>
        <w:rPr>
          <w:rFonts w:asciiTheme="minorBidi" w:hAnsiTheme="minorBidi"/>
          <w:sz w:val="22"/>
        </w:rPr>
      </w:pPr>
      <w:r>
        <w:rPr>
          <w:rFonts w:asciiTheme="minorBidi" w:hAnsiTheme="minorBidi"/>
          <w:sz w:val="22"/>
        </w:rPr>
        <w:t>In this part you will create and then fix a simple fault.</w:t>
      </w:r>
    </w:p>
    <w:p w14:paraId="7C75030B" w14:textId="77777777" w:rsidR="004F534E" w:rsidRPr="00747A02" w:rsidRDefault="004F534E" w:rsidP="00372E59">
      <w:pPr>
        <w:spacing w:line="276" w:lineRule="auto"/>
        <w:rPr>
          <w:rFonts w:asciiTheme="minorBidi" w:hAnsiTheme="minorBidi"/>
          <w:sz w:val="22"/>
        </w:rPr>
      </w:pPr>
      <w:r>
        <w:rPr>
          <w:rFonts w:asciiTheme="minorBidi" w:hAnsiTheme="minorBidi"/>
          <w:sz w:val="22"/>
        </w:rPr>
        <w:t>This is deliberate. Good infrastructure work is not only about making a configuration work once. It is also about recognising why a configuration fails and proving that the fix is correct.</w:t>
      </w:r>
    </w:p>
    <w:p w14:paraId="3002B568" w14:textId="77777777" w:rsidR="004F534E" w:rsidRPr="00747A02" w:rsidRDefault="004F534E" w:rsidP="00372E59">
      <w:pPr>
        <w:spacing w:line="276" w:lineRule="auto"/>
        <w:rPr>
          <w:rFonts w:asciiTheme="minorBidi" w:hAnsiTheme="minorBidi"/>
          <w:sz w:val="22"/>
        </w:rPr>
      </w:pPr>
      <w:r>
        <w:rPr>
          <w:rFonts w:asciiTheme="minorBidi" w:hAnsiTheme="minorBidi"/>
          <w:sz w:val="22"/>
        </w:rPr>
        <w:t>On Teach-PC2, change the default gateway from 192.168.30.65 to 192.168.30.1. Do not change the IP address or subnet mask.</w:t>
      </w:r>
    </w:p>
    <w:p w14:paraId="72F62CB9" w14:textId="77777777" w:rsidR="004F534E" w:rsidRPr="00372E59"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Why this fault matters</w:t>
      </w:r>
    </w:p>
    <w:p w14:paraId="691E9C28" w14:textId="77777777" w:rsidR="004F534E" w:rsidRPr="00747A02" w:rsidRDefault="004F534E" w:rsidP="00372E59">
      <w:pPr>
        <w:spacing w:line="276" w:lineRule="auto"/>
        <w:rPr>
          <w:rFonts w:asciiTheme="minorBidi" w:hAnsiTheme="minorBidi"/>
          <w:sz w:val="22"/>
        </w:rPr>
      </w:pPr>
      <w:r>
        <w:rPr>
          <w:rFonts w:asciiTheme="minorBidi" w:hAnsiTheme="minorBidi"/>
          <w:sz w:val="22"/>
        </w:rPr>
        <w:t>Teach-PC2 still belongs to the Teaching subnet. Its default gateway should therefore be the router interface inside the Teaching subnet. 192.168.30.1 is the Administration gateway, so it is not the correct local gateway for Teach-PC2.</w:t>
      </w:r>
    </w:p>
    <w:p w14:paraId="56599A8C" w14:textId="77777777" w:rsidR="00B25844" w:rsidRDefault="00B25844" w:rsidP="00372E5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468ADBE7" w14:textId="77777777" w:rsidR="004F534E" w:rsidRPr="00747A02"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lastRenderedPageBreak/>
        <w:t>Test after the fault</w:t>
      </w:r>
    </w:p>
    <w:p w14:paraId="58230E19" w14:textId="77777777" w:rsidR="004F534E" w:rsidRPr="00747A02" w:rsidRDefault="004F534E" w:rsidP="00372E59">
      <w:pPr>
        <w:spacing w:line="276" w:lineRule="auto"/>
        <w:rPr>
          <w:rFonts w:asciiTheme="minorBidi" w:hAnsiTheme="minorBidi"/>
          <w:sz w:val="22"/>
        </w:rPr>
      </w:pPr>
      <w:r>
        <w:rPr>
          <w:rFonts w:asciiTheme="minorBidi" w:hAnsiTheme="minorBidi"/>
          <w:sz w:val="22"/>
        </w:rPr>
        <w:t>From Teach-PC2, try:</w:t>
      </w:r>
    </w:p>
    <w:tbl>
      <w:tblPr>
        <w:tblStyle w:val="TableGrid"/>
        <w:tblW w:w="0" w:type="auto"/>
        <w:tblLook w:val="04A0" w:firstRow="1" w:lastRow="0" w:firstColumn="1" w:lastColumn="0" w:noHBand="0" w:noVBand="1"/>
      </w:tblPr>
      <w:tblGrid>
        <w:gridCol w:w="9622"/>
      </w:tblGrid>
      <w:tr w:rsidR="004F534E" w:rsidRPr="00EF747B" w14:paraId="71049E7A" w14:textId="77777777" w:rsidTr="001E3303">
        <w:tc>
          <w:tcPr>
            <w:tcW w:w="10224" w:type="dxa"/>
            <w:shd w:val="clear" w:color="auto" w:fill="F2F2F2"/>
            <w:tcMar>
              <w:top w:w="80" w:type="dxa"/>
              <w:left w:w="80" w:type="dxa"/>
              <w:bottom w:w="80" w:type="dxa"/>
              <w:right w:w="80" w:type="dxa"/>
            </w:tcMar>
            <w:vAlign w:val="center"/>
          </w:tcPr>
          <w:p w14:paraId="53E0C579" w14:textId="77777777" w:rsidR="004F534E" w:rsidRPr="00EF747B" w:rsidRDefault="004F534E" w:rsidP="001E3303">
            <w:pPr>
              <w:pStyle w:val="CodeBlock"/>
            </w:pPr>
            <w:r>
              <w:t>ping 192.168.30.74</w:t>
            </w:r>
          </w:p>
        </w:tc>
      </w:tr>
    </w:tbl>
    <w:p w14:paraId="5940A142" w14:textId="77777777" w:rsidR="004F534E" w:rsidRPr="004F534E" w:rsidRDefault="004F534E" w:rsidP="004F534E">
      <w:pPr>
        <w:rPr>
          <w:rFonts w:asciiTheme="minorBidi" w:hAnsiTheme="minorBidi"/>
        </w:rPr>
      </w:pPr>
    </w:p>
    <w:p w14:paraId="1F775365" w14:textId="77777777" w:rsidR="004F534E" w:rsidRPr="00747A02" w:rsidRDefault="004F534E" w:rsidP="004F534E">
      <w:pPr>
        <w:rPr>
          <w:rFonts w:asciiTheme="minorBidi" w:hAnsiTheme="minorBidi"/>
          <w:sz w:val="22"/>
        </w:rPr>
      </w:pPr>
      <w:r>
        <w:rPr>
          <w:rFonts w:asciiTheme="minorBidi" w:hAnsiTheme="minorBidi"/>
          <w:sz w:val="22"/>
        </w:rPr>
        <w:t>Then try:</w:t>
      </w:r>
    </w:p>
    <w:tbl>
      <w:tblPr>
        <w:tblStyle w:val="TableGrid"/>
        <w:tblW w:w="0" w:type="auto"/>
        <w:tblLook w:val="04A0" w:firstRow="1" w:lastRow="0" w:firstColumn="1" w:lastColumn="0" w:noHBand="0" w:noVBand="1"/>
      </w:tblPr>
      <w:tblGrid>
        <w:gridCol w:w="9622"/>
      </w:tblGrid>
      <w:tr w:rsidR="004F534E" w:rsidRPr="00EF747B" w14:paraId="5204B41C" w14:textId="77777777" w:rsidTr="001E3303">
        <w:tc>
          <w:tcPr>
            <w:tcW w:w="10224" w:type="dxa"/>
            <w:shd w:val="clear" w:color="auto" w:fill="F2F2F2"/>
            <w:tcMar>
              <w:top w:w="80" w:type="dxa"/>
              <w:left w:w="80" w:type="dxa"/>
              <w:bottom w:w="80" w:type="dxa"/>
              <w:right w:w="80" w:type="dxa"/>
            </w:tcMar>
            <w:vAlign w:val="center"/>
          </w:tcPr>
          <w:p w14:paraId="3FC70B2E" w14:textId="77777777" w:rsidR="004F534E" w:rsidRPr="00EF747B" w:rsidRDefault="004F534E" w:rsidP="001E3303">
            <w:pPr>
              <w:pStyle w:val="CodeBlock"/>
            </w:pPr>
            <w:r>
              <w:t>ping 192.168.30.10</w:t>
            </w:r>
          </w:p>
        </w:tc>
      </w:tr>
    </w:tbl>
    <w:p w14:paraId="197E6C31" w14:textId="77777777" w:rsidR="004F534E" w:rsidRPr="004F534E" w:rsidRDefault="004F534E" w:rsidP="004F534E">
      <w:pPr>
        <w:rPr>
          <w:rFonts w:asciiTheme="minorBidi" w:hAnsiTheme="minorBidi"/>
        </w:rPr>
      </w:pPr>
    </w:p>
    <w:tbl>
      <w:tblPr>
        <w:tblStyle w:val="TableGrid"/>
        <w:tblW w:w="0" w:type="auto"/>
        <w:jc w:val="center"/>
        <w:tblLook w:val="04A0" w:firstRow="1" w:lastRow="0" w:firstColumn="1" w:lastColumn="0" w:noHBand="0" w:noVBand="1"/>
      </w:tblPr>
      <w:tblGrid>
        <w:gridCol w:w="3385"/>
        <w:gridCol w:w="1721"/>
        <w:gridCol w:w="4516"/>
      </w:tblGrid>
      <w:tr w:rsidR="004F534E" w:rsidRPr="00247E25" w14:paraId="47740E54" w14:textId="77777777" w:rsidTr="001E3303">
        <w:trPr>
          <w:jc w:val="center"/>
        </w:trPr>
        <w:tc>
          <w:tcPr>
            <w:tcW w:w="3456" w:type="dxa"/>
            <w:shd w:val="clear" w:color="auto" w:fill="D9EAF7"/>
            <w:tcMar>
              <w:top w:w="80" w:type="dxa"/>
              <w:left w:w="80" w:type="dxa"/>
              <w:bottom w:w="80" w:type="dxa"/>
              <w:right w:w="80" w:type="dxa"/>
            </w:tcMar>
            <w:vAlign w:val="center"/>
          </w:tcPr>
          <w:p w14:paraId="22095B5C"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Test</w:t>
            </w:r>
          </w:p>
        </w:tc>
        <w:tc>
          <w:tcPr>
            <w:tcW w:w="1728" w:type="dxa"/>
            <w:shd w:val="clear" w:color="auto" w:fill="D9EAF7"/>
            <w:tcMar>
              <w:top w:w="80" w:type="dxa"/>
              <w:left w:w="80" w:type="dxa"/>
              <w:bottom w:w="80" w:type="dxa"/>
              <w:right w:w="80" w:type="dxa"/>
            </w:tcMar>
            <w:vAlign w:val="center"/>
          </w:tcPr>
          <w:p w14:paraId="5C029DCE"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Successful?</w:t>
            </w:r>
          </w:p>
        </w:tc>
        <w:tc>
          <w:tcPr>
            <w:tcW w:w="4608" w:type="dxa"/>
            <w:shd w:val="clear" w:color="auto" w:fill="D9EAF7"/>
            <w:tcMar>
              <w:top w:w="80" w:type="dxa"/>
              <w:left w:w="80" w:type="dxa"/>
              <w:bottom w:w="80" w:type="dxa"/>
              <w:right w:w="80" w:type="dxa"/>
            </w:tcMar>
            <w:vAlign w:val="center"/>
          </w:tcPr>
          <w:p w14:paraId="6B6CC951"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What does the result suggest?</w:t>
            </w:r>
          </w:p>
        </w:tc>
      </w:tr>
      <w:tr w:rsidR="004F534E" w:rsidRPr="00E364C4" w14:paraId="189AF6B3" w14:textId="77777777" w:rsidTr="001E3303">
        <w:trPr>
          <w:jc w:val="center"/>
        </w:trPr>
        <w:tc>
          <w:tcPr>
            <w:tcW w:w="3456" w:type="dxa"/>
            <w:tcMar>
              <w:top w:w="80" w:type="dxa"/>
              <w:left w:w="80" w:type="dxa"/>
              <w:bottom w:w="80" w:type="dxa"/>
              <w:right w:w="80" w:type="dxa"/>
            </w:tcMar>
            <w:vAlign w:val="center"/>
          </w:tcPr>
          <w:p w14:paraId="4A56878E"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Teach-PC2 to Teach-PC1</w:t>
            </w:r>
          </w:p>
        </w:tc>
        <w:tc>
          <w:tcPr>
            <w:tcW w:w="1728" w:type="dxa"/>
            <w:tcMar>
              <w:top w:w="80" w:type="dxa"/>
              <w:left w:w="80" w:type="dxa"/>
              <w:bottom w:w="80" w:type="dxa"/>
              <w:right w:w="80" w:type="dxa"/>
            </w:tcMar>
            <w:vAlign w:val="center"/>
          </w:tcPr>
          <w:p w14:paraId="749B20A9"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Yes - 4/4 replies (local delivery does not use the gateway).</w:t>
            </w:r>
          </w:p>
        </w:tc>
        <w:tc>
          <w:tcPr>
            <w:tcW w:w="4608" w:type="dxa"/>
            <w:tcMar>
              <w:top w:w="80" w:type="dxa"/>
              <w:left w:w="80" w:type="dxa"/>
              <w:bottom w:w="80" w:type="dxa"/>
              <w:right w:w="80" w:type="dxa"/>
            </w:tcMar>
            <w:vAlign w:val="center"/>
          </w:tcPr>
          <w:p w14:paraId="7E40D792"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Local, same-subnet traffic still works.</w:t>
            </w:r>
          </w:p>
        </w:tc>
      </w:tr>
      <w:tr w:rsidR="004F534E" w:rsidRPr="00E364C4" w14:paraId="21E73E37" w14:textId="77777777" w:rsidTr="001E3303">
        <w:trPr>
          <w:jc w:val="center"/>
        </w:trPr>
        <w:tc>
          <w:tcPr>
            <w:tcW w:w="3456" w:type="dxa"/>
            <w:tcMar>
              <w:top w:w="80" w:type="dxa"/>
              <w:left w:w="80" w:type="dxa"/>
              <w:bottom w:w="80" w:type="dxa"/>
              <w:right w:w="80" w:type="dxa"/>
            </w:tcMar>
            <w:vAlign w:val="center"/>
          </w:tcPr>
          <w:p w14:paraId="0BF6F1D8"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Teach-PC2 to Admin-PC1</w:t>
            </w:r>
          </w:p>
        </w:tc>
        <w:tc>
          <w:tcPr>
            <w:tcW w:w="1728" w:type="dxa"/>
            <w:tcMar>
              <w:top w:w="80" w:type="dxa"/>
              <w:left w:w="80" w:type="dxa"/>
              <w:bottom w:w="80" w:type="dxa"/>
              <w:right w:w="80" w:type="dxa"/>
            </w:tcMar>
            <w:vAlign w:val="center"/>
          </w:tcPr>
          <w:p w14:paraId="1BA8A385"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No - Request timed out x4, 100% loss.</w:t>
            </w:r>
          </w:p>
        </w:tc>
        <w:tc>
          <w:tcPr>
            <w:tcW w:w="4608" w:type="dxa"/>
            <w:tcMar>
              <w:top w:w="80" w:type="dxa"/>
              <w:left w:w="80" w:type="dxa"/>
              <w:bottom w:w="80" w:type="dxa"/>
              <w:right w:w="80" w:type="dxa"/>
            </w:tcMar>
            <w:vAlign w:val="center"/>
          </w:tcPr>
          <w:p w14:paraId="2F95D3B3" w14:textId="77777777" w:rsidR="004F534E" w:rsidRPr="00E364C4" w:rsidRDefault="004F534E" w:rsidP="00247E25">
            <w:pPr>
              <w:spacing w:after="0" w:line="240" w:lineRule="auto"/>
              <w:rPr>
                <w:rFonts w:asciiTheme="minorBidi" w:eastAsia="Calibri" w:hAnsiTheme="minorBidi"/>
                <w:sz w:val="20"/>
                <w:szCs w:val="20"/>
              </w:rPr>
            </w:pPr>
            <w:r>
              <w:rPr>
                <w:rFonts w:asciiTheme="minorBidi" w:hAnsiTheme="minorBidi"/>
                <w:sz w:val="20"/>
                <w:szCs w:val="20"/>
              </w:rPr>
              <w:t>Remote traffic fails because it is sent towards a gateway that is not valid in this subnet.</w:t>
            </w:r>
          </w:p>
        </w:tc>
      </w:tr>
    </w:tbl>
    <w:p w14:paraId="3F4A82B2" w14:textId="77777777" w:rsidR="004F534E" w:rsidRPr="004F534E" w:rsidRDefault="004F534E" w:rsidP="004F534E">
      <w:pPr>
        <w:rPr>
          <w:rFonts w:asciiTheme="minorBidi" w:hAnsiTheme="minorBidi"/>
        </w:rPr>
      </w:pPr>
    </w:p>
    <w:p w14:paraId="2884C1C7" w14:textId="77777777" w:rsidR="004F534E" w:rsidRPr="00747A02" w:rsidRDefault="004F534E" w:rsidP="004B3FF0">
      <w:pPr>
        <w:spacing w:before="200" w:line="276" w:lineRule="auto"/>
        <w:rPr>
          <w:rFonts w:asciiTheme="minorBidi" w:hAnsiTheme="minorBidi"/>
          <w:b/>
          <w:sz w:val="22"/>
        </w:rPr>
      </w:pPr>
      <w:r>
        <w:rPr>
          <w:rFonts w:asciiTheme="minorBidi" w:hAnsiTheme="minorBidi"/>
          <w:b/>
          <w:sz w:val="22"/>
        </w:rPr>
        <w:t>Why can a wrong default gateway allow local communication but break remote communication?</w:t>
      </w:r>
    </w:p>
    <w:p w14:paraId="080AC457" w14:textId="77777777" w:rsidR="00747A02" w:rsidRPr="00474437" w:rsidRDefault="00747A02" w:rsidP="00747A02">
      <w:pPr>
        <w:rPr>
          <w:sz w:val="22"/>
        </w:rPr>
      </w:pPr>
      <w:r>
        <w:rPr>
          <w:sz w:val="22"/>
        </w:rPr>
        <w:t>Answer: Local traffic never uses the gateway - the host ANDs the destination with its mask, sees it is on-link, and delivers directly. Remote traffic must be sent to the gateway; if that address is wrong (or unreachable from this subnet), packets to other subnets are never delivered.</w:t>
      </w:r>
    </w:p>
    <w:p w14:paraId="201AF74D" w14:textId="77777777" w:rsidR="004F534E" w:rsidRPr="00747A02"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Fix the problem</w:t>
      </w:r>
    </w:p>
    <w:p w14:paraId="458E1991" w14:textId="77777777" w:rsidR="004F534E" w:rsidRPr="00747A02" w:rsidRDefault="004F534E" w:rsidP="00372E59">
      <w:pPr>
        <w:spacing w:line="276" w:lineRule="auto"/>
        <w:rPr>
          <w:rFonts w:asciiTheme="minorBidi" w:hAnsiTheme="minorBidi"/>
          <w:sz w:val="22"/>
        </w:rPr>
      </w:pPr>
      <w:r>
        <w:rPr>
          <w:rFonts w:asciiTheme="minorBidi" w:hAnsiTheme="minorBidi"/>
          <w:sz w:val="22"/>
        </w:rPr>
        <w:t>Change the default gateway on Teach-PC2 back to 192.168.30.65.</w:t>
      </w:r>
    </w:p>
    <w:p w14:paraId="7777AC49" w14:textId="77777777" w:rsidR="004F534E" w:rsidRPr="00747A02" w:rsidRDefault="004F534E" w:rsidP="00372E59">
      <w:pPr>
        <w:spacing w:line="276" w:lineRule="auto"/>
        <w:rPr>
          <w:rFonts w:asciiTheme="minorBidi" w:hAnsiTheme="minorBidi"/>
          <w:sz w:val="22"/>
        </w:rPr>
      </w:pPr>
      <w:r>
        <w:rPr>
          <w:rFonts w:asciiTheme="minorBidi" w:hAnsiTheme="minorBidi"/>
          <w:sz w:val="22"/>
        </w:rPr>
        <w:t>Repeat the remote ping:</w:t>
      </w:r>
    </w:p>
    <w:tbl>
      <w:tblPr>
        <w:tblStyle w:val="TableGrid"/>
        <w:tblW w:w="0" w:type="auto"/>
        <w:tblLook w:val="04A0" w:firstRow="1" w:lastRow="0" w:firstColumn="1" w:lastColumn="0" w:noHBand="0" w:noVBand="1"/>
      </w:tblPr>
      <w:tblGrid>
        <w:gridCol w:w="9622"/>
      </w:tblGrid>
      <w:tr w:rsidR="004F534E" w:rsidRPr="00EF747B" w14:paraId="7898678A" w14:textId="77777777" w:rsidTr="001E3303">
        <w:tc>
          <w:tcPr>
            <w:tcW w:w="10224" w:type="dxa"/>
            <w:shd w:val="clear" w:color="auto" w:fill="F2F2F2"/>
            <w:tcMar>
              <w:top w:w="80" w:type="dxa"/>
              <w:left w:w="80" w:type="dxa"/>
              <w:bottom w:w="80" w:type="dxa"/>
              <w:right w:w="80" w:type="dxa"/>
            </w:tcMar>
            <w:vAlign w:val="center"/>
          </w:tcPr>
          <w:p w14:paraId="451959D7" w14:textId="77777777" w:rsidR="004F534E" w:rsidRPr="00EF747B" w:rsidRDefault="004F534E" w:rsidP="001E3303">
            <w:pPr>
              <w:pStyle w:val="CodeBlock"/>
            </w:pPr>
            <w:r>
              <w:t>ping 192.168.30.10</w:t>
            </w:r>
          </w:p>
        </w:tc>
      </w:tr>
    </w:tbl>
    <w:p w14:paraId="09C9228E" w14:textId="77777777" w:rsidR="004F534E" w:rsidRPr="004F534E" w:rsidRDefault="004F534E" w:rsidP="004F534E">
      <w:pPr>
        <w:rPr>
          <w:rFonts w:asciiTheme="minorBidi" w:hAnsiTheme="minorBidi"/>
        </w:rPr>
      </w:pPr>
    </w:p>
    <w:p w14:paraId="043F5A29" w14:textId="77777777" w:rsidR="004F534E" w:rsidRPr="00747A02" w:rsidRDefault="004F534E" w:rsidP="00372E59">
      <w:pPr>
        <w:spacing w:line="276" w:lineRule="auto"/>
        <w:rPr>
          <w:rFonts w:asciiTheme="minorBidi" w:hAnsiTheme="minorBidi"/>
          <w:sz w:val="22"/>
        </w:rPr>
      </w:pPr>
      <w:r>
        <w:rPr>
          <w:rFonts w:asciiTheme="minorBidi" w:hAnsiTheme="minorBidi"/>
          <w:b/>
          <w:sz w:val="22"/>
        </w:rPr>
        <w:t>Result and brief explanation</w:t>
      </w:r>
    </w:p>
    <w:p w14:paraId="0D728FB2" w14:textId="77777777" w:rsidR="004F534E" w:rsidRPr="00747A02" w:rsidRDefault="004F534E" w:rsidP="00372E59">
      <w:pPr>
        <w:spacing w:after="40" w:line="276" w:lineRule="auto"/>
        <w:rPr>
          <w:rFonts w:asciiTheme="minorBidi" w:hAnsiTheme="minorBidi"/>
          <w:sz w:val="22"/>
        </w:rPr>
      </w:pPr>
      <w:r>
        <w:rPr>
          <w:rFonts w:asciiTheme="minorBidi" w:hAnsiTheme="minorBidi"/>
          <w:sz w:val="22"/>
        </w:rPr>
        <w:t>Answer: After changing the gateway back to 192.168.30.65, ping 192.168.30.10 succeeded: 4/4 replies, 0% loss, TTL=127. Brief explanation: Teach-PC2 again sends remote traffic to the correct local gateway (R1 G0/1), which forwards it to the Administration subnet and back.</w:t>
      </w:r>
    </w:p>
    <w:p w14:paraId="7EFF46FF" w14:textId="77777777" w:rsidR="004F534E" w:rsidRPr="00747A02" w:rsidRDefault="00EF573B" w:rsidP="00372E59">
      <w:pPr>
        <w:spacing w:after="40" w:line="276" w:lineRule="auto"/>
        <w:rPr>
          <w:rFonts w:asciiTheme="minorBidi" w:hAnsiTheme="minorBidi"/>
          <w:sz w:val="22"/>
        </w:rPr>
      </w:pPr>
      <w:r>
        <w:rPr>
          <w:sz w:val="22"/>
        </w:rPr>
        <w:t>Brief explanation:</w:t>
      </w:r>
      <w:r>
        <w:rPr>
          <w:rFonts w:asciiTheme="minorBidi" w:hAnsiTheme="minorBidi"/>
          <w:sz w:val="22"/>
        </w:rPr>
        <w:t xml:space="preserve"> ________________________________________________________________</w:t>
      </w:r>
    </w:p>
    <w:p w14:paraId="2253B2B4" w14:textId="77777777" w:rsidR="004F534E" w:rsidRPr="00747A02" w:rsidRDefault="004F534E" w:rsidP="00372E59">
      <w:pPr>
        <w:spacing w:before="240" w:after="200" w:line="276" w:lineRule="auto"/>
        <w:rPr>
          <w:rFonts w:asciiTheme="minorBidi" w:eastAsia="Calibri" w:hAnsiTheme="minorBidi"/>
          <w:b/>
          <w:sz w:val="22"/>
        </w:rPr>
      </w:pPr>
      <w:r>
        <w:rPr>
          <w:rFonts w:asciiTheme="minorBidi" w:eastAsia="Calibri" w:hAnsiTheme="minorBidi"/>
          <w:b/>
          <w:sz w:val="22"/>
        </w:rPr>
        <w:t>Troubleshooting record</w:t>
      </w:r>
    </w:p>
    <w:p w14:paraId="7FFB65D9" w14:textId="77777777" w:rsidR="004F534E" w:rsidRPr="00747A02" w:rsidRDefault="004F534E" w:rsidP="00372E59">
      <w:pPr>
        <w:spacing w:line="276" w:lineRule="auto"/>
        <w:rPr>
          <w:rFonts w:asciiTheme="minorBidi" w:hAnsiTheme="minorBidi"/>
          <w:sz w:val="22"/>
        </w:rPr>
      </w:pPr>
      <w:r>
        <w:rPr>
          <w:rFonts w:asciiTheme="minorBidi" w:hAnsiTheme="minorBidi"/>
          <w:sz w:val="22"/>
        </w:rPr>
        <w:t>Complete this short record. This is the type of evidence logic that will help later in Assessment 1.</w:t>
      </w:r>
    </w:p>
    <w:tbl>
      <w:tblPr>
        <w:tblStyle w:val="TableGrid"/>
        <w:tblW w:w="0" w:type="auto"/>
        <w:tblLook w:val="04A0" w:firstRow="1" w:lastRow="0" w:firstColumn="1" w:lastColumn="0" w:noHBand="0" w:noVBand="1"/>
      </w:tblPr>
      <w:tblGrid>
        <w:gridCol w:w="2292"/>
        <w:gridCol w:w="7330"/>
      </w:tblGrid>
      <w:tr w:rsidR="004F534E" w:rsidRPr="004F534E" w14:paraId="4691C63B" w14:textId="77777777" w:rsidTr="00B25844">
        <w:tc>
          <w:tcPr>
            <w:tcW w:w="0" w:type="auto"/>
          </w:tcPr>
          <w:p w14:paraId="6A7F3A74" w14:textId="77777777" w:rsidR="004F534E" w:rsidRPr="004F534E" w:rsidRDefault="004F534E" w:rsidP="00B25844">
            <w:pPr>
              <w:spacing w:after="0"/>
              <w:rPr>
                <w:rFonts w:asciiTheme="minorBidi" w:hAnsiTheme="minorBidi"/>
              </w:rPr>
            </w:pPr>
            <w:r>
              <w:rPr>
                <w:rFonts w:asciiTheme="minorBidi" w:hAnsiTheme="minorBidi"/>
                <w:b/>
              </w:rPr>
              <w:t>Item</w:t>
            </w:r>
          </w:p>
        </w:tc>
        <w:tc>
          <w:tcPr>
            <w:tcW w:w="7330" w:type="dxa"/>
          </w:tcPr>
          <w:p w14:paraId="2DF26176" w14:textId="77777777" w:rsidR="004F534E" w:rsidRPr="004F534E" w:rsidRDefault="004F534E" w:rsidP="00B25844">
            <w:pPr>
              <w:spacing w:after="0"/>
              <w:rPr>
                <w:rFonts w:asciiTheme="minorBidi" w:hAnsiTheme="minorBidi"/>
              </w:rPr>
            </w:pPr>
            <w:r>
              <w:rPr>
                <w:rFonts w:asciiTheme="minorBidi" w:hAnsiTheme="minorBidi"/>
                <w:b/>
              </w:rPr>
              <w:t>Your note</w:t>
            </w:r>
          </w:p>
        </w:tc>
      </w:tr>
      <w:tr w:rsidR="004F534E" w:rsidRPr="004F534E" w14:paraId="20C0B18F" w14:textId="77777777" w:rsidTr="00B25844">
        <w:tc>
          <w:tcPr>
            <w:tcW w:w="0" w:type="auto"/>
          </w:tcPr>
          <w:p w14:paraId="616EA185" w14:textId="77777777" w:rsidR="004F534E" w:rsidRPr="004F534E" w:rsidRDefault="004F534E" w:rsidP="00B25844">
            <w:pPr>
              <w:spacing w:after="0"/>
              <w:rPr>
                <w:rFonts w:asciiTheme="minorBidi" w:hAnsiTheme="minorBidi"/>
              </w:rPr>
            </w:pPr>
            <w:r>
              <w:rPr>
                <w:rFonts w:asciiTheme="minorBidi" w:hAnsiTheme="minorBidi"/>
              </w:rPr>
              <w:t>Fault introduced</w:t>
            </w:r>
          </w:p>
        </w:tc>
        <w:tc>
          <w:tcPr>
            <w:tcW w:w="7330" w:type="dxa"/>
          </w:tcPr>
          <w:p w14:paraId="6C374E38" w14:textId="77777777" w:rsidR="004F534E" w:rsidRPr="004F534E" w:rsidRDefault="004F534E" w:rsidP="00B25844">
            <w:pPr>
              <w:spacing w:after="0"/>
              <w:rPr>
                <w:rFonts w:asciiTheme="minorBidi" w:hAnsiTheme="minorBidi"/>
              </w:rPr>
            </w:pPr>
            <w:r>
              <w:rPr>
                <w:rFonts w:asciiTheme="minorBidi" w:hAnsiTheme="minorBidi"/>
                <w:sz w:val="20"/>
                <w:szCs w:val="20"/>
              </w:rPr>
              <w:t>Default gateway on Teach-PC2 changed from 192.168.30.65 to 192.168.30.1 (Administration gateway).</w:t>
            </w:r>
          </w:p>
        </w:tc>
      </w:tr>
      <w:tr w:rsidR="004F534E" w:rsidRPr="004F534E" w14:paraId="3F9311E5" w14:textId="77777777" w:rsidTr="00B25844">
        <w:tc>
          <w:tcPr>
            <w:tcW w:w="0" w:type="auto"/>
          </w:tcPr>
          <w:p w14:paraId="1B686E21" w14:textId="77777777" w:rsidR="004F534E" w:rsidRPr="004F534E" w:rsidRDefault="004F534E" w:rsidP="00B25844">
            <w:pPr>
              <w:spacing w:after="0"/>
              <w:rPr>
                <w:rFonts w:asciiTheme="minorBidi" w:hAnsiTheme="minorBidi"/>
              </w:rPr>
            </w:pPr>
            <w:r>
              <w:rPr>
                <w:rFonts w:asciiTheme="minorBidi" w:hAnsiTheme="minorBidi"/>
              </w:rPr>
              <w:t>Symptom observed</w:t>
            </w:r>
          </w:p>
        </w:tc>
        <w:tc>
          <w:tcPr>
            <w:tcW w:w="7330" w:type="dxa"/>
          </w:tcPr>
          <w:p w14:paraId="10559DCA" w14:textId="77777777" w:rsidR="004F534E" w:rsidRPr="004F534E" w:rsidRDefault="004F534E" w:rsidP="00B25844">
            <w:pPr>
              <w:spacing w:after="0"/>
              <w:rPr>
                <w:rFonts w:asciiTheme="minorBidi" w:hAnsiTheme="minorBidi"/>
              </w:rPr>
            </w:pPr>
            <w:r>
              <w:rPr>
                <w:rFonts w:asciiTheme="minorBidi" w:hAnsiTheme="minorBidi"/>
                <w:sz w:val="20"/>
                <w:szCs w:val="20"/>
              </w:rPr>
              <w:t>Teach-PC2 could still ping Teach-PC1 (192.168.30.74) but pings to Admin-PC1 (192.168.30.10) timed out - 100% loss.</w:t>
            </w:r>
          </w:p>
        </w:tc>
      </w:tr>
      <w:tr w:rsidR="004F534E" w:rsidRPr="004F534E" w14:paraId="079F304B" w14:textId="77777777" w:rsidTr="00B25844">
        <w:tc>
          <w:tcPr>
            <w:tcW w:w="0" w:type="auto"/>
          </w:tcPr>
          <w:p w14:paraId="08224AEC" w14:textId="77777777" w:rsidR="004F534E" w:rsidRPr="004F534E" w:rsidRDefault="004F534E" w:rsidP="00B25844">
            <w:pPr>
              <w:spacing w:after="0"/>
              <w:rPr>
                <w:rFonts w:asciiTheme="minorBidi" w:hAnsiTheme="minorBidi"/>
              </w:rPr>
            </w:pPr>
            <w:r>
              <w:rPr>
                <w:rFonts w:asciiTheme="minorBidi" w:hAnsiTheme="minorBidi"/>
              </w:rPr>
              <w:t>Cause identified</w:t>
            </w:r>
          </w:p>
        </w:tc>
        <w:tc>
          <w:tcPr>
            <w:tcW w:w="7330" w:type="dxa"/>
          </w:tcPr>
          <w:p w14:paraId="26A0F336" w14:textId="77777777" w:rsidR="004F534E" w:rsidRPr="004F534E" w:rsidRDefault="004F534E" w:rsidP="00B25844">
            <w:pPr>
              <w:spacing w:after="0"/>
              <w:rPr>
                <w:rFonts w:asciiTheme="minorBidi" w:hAnsiTheme="minorBidi"/>
              </w:rPr>
            </w:pPr>
            <w:r>
              <w:rPr>
                <w:rFonts w:asciiTheme="minorBidi" w:hAnsiTheme="minorBidi"/>
                <w:sz w:val="20"/>
                <w:szCs w:val="20"/>
              </w:rPr>
              <w:t>Wrong default gateway: 192.168.30.1 is not inside the Teaching subnet, so Teach-PC2 had no usable next hop for remote traffic.</w:t>
            </w:r>
          </w:p>
        </w:tc>
      </w:tr>
      <w:tr w:rsidR="004F534E" w:rsidRPr="004F534E" w14:paraId="7D5597C8" w14:textId="77777777" w:rsidTr="00B25844">
        <w:tc>
          <w:tcPr>
            <w:tcW w:w="0" w:type="auto"/>
          </w:tcPr>
          <w:p w14:paraId="010C6047" w14:textId="77777777" w:rsidR="004F534E" w:rsidRPr="004F534E" w:rsidRDefault="004F534E" w:rsidP="00B25844">
            <w:pPr>
              <w:spacing w:after="0"/>
              <w:rPr>
                <w:rFonts w:asciiTheme="minorBidi" w:hAnsiTheme="minorBidi"/>
              </w:rPr>
            </w:pPr>
            <w:r>
              <w:rPr>
                <w:rFonts w:asciiTheme="minorBidi" w:hAnsiTheme="minorBidi"/>
              </w:rPr>
              <w:t>Fix applied</w:t>
            </w:r>
          </w:p>
        </w:tc>
        <w:tc>
          <w:tcPr>
            <w:tcW w:w="7330" w:type="dxa"/>
          </w:tcPr>
          <w:p w14:paraId="52D62BA7" w14:textId="77777777" w:rsidR="004F534E" w:rsidRPr="004F534E" w:rsidRDefault="004F534E" w:rsidP="00B25844">
            <w:pPr>
              <w:spacing w:after="0"/>
              <w:rPr>
                <w:rFonts w:asciiTheme="minorBidi" w:hAnsiTheme="minorBidi"/>
              </w:rPr>
            </w:pPr>
            <w:r>
              <w:rPr>
                <w:rFonts w:asciiTheme="minorBidi" w:hAnsiTheme="minorBidi"/>
                <w:sz w:val="20"/>
                <w:szCs w:val="20"/>
              </w:rPr>
              <w:t>Default gateway set back to 192.168.30.65 in Desktop &gt; IP Configuration.</w:t>
            </w:r>
          </w:p>
        </w:tc>
      </w:tr>
      <w:tr w:rsidR="004F534E" w:rsidRPr="004F534E" w14:paraId="5949F3FA" w14:textId="77777777" w:rsidTr="00B25844">
        <w:tc>
          <w:tcPr>
            <w:tcW w:w="0" w:type="auto"/>
          </w:tcPr>
          <w:p w14:paraId="57ACD176" w14:textId="77777777" w:rsidR="004F534E" w:rsidRPr="004F534E" w:rsidRDefault="004F534E" w:rsidP="00B25844">
            <w:pPr>
              <w:spacing w:after="0"/>
              <w:rPr>
                <w:rFonts w:asciiTheme="minorBidi" w:hAnsiTheme="minorBidi"/>
              </w:rPr>
            </w:pPr>
            <w:r>
              <w:rPr>
                <w:rFonts w:asciiTheme="minorBidi" w:hAnsiTheme="minorBidi"/>
              </w:rPr>
              <w:lastRenderedPageBreak/>
              <w:t>Evidence that the fix worked</w:t>
            </w:r>
          </w:p>
        </w:tc>
        <w:tc>
          <w:tcPr>
            <w:tcW w:w="7330" w:type="dxa"/>
          </w:tcPr>
          <w:p w14:paraId="1BEC74CF" w14:textId="77777777" w:rsidR="004F534E" w:rsidRPr="004F534E" w:rsidRDefault="004F534E" w:rsidP="00B25844">
            <w:pPr>
              <w:spacing w:after="0"/>
              <w:rPr>
                <w:rFonts w:asciiTheme="minorBidi" w:hAnsiTheme="minorBidi"/>
              </w:rPr>
            </w:pPr>
            <w:r>
              <w:rPr>
                <w:rFonts w:asciiTheme="minorBidi" w:hAnsiTheme="minorBidi"/>
                <w:sz w:val="20"/>
                <w:szCs w:val="20"/>
              </w:rPr>
              <w:t>Repeat ping 192.168.30.10 succeeded: 4/4 replies, 0% loss, TTL=127.</w:t>
            </w:r>
          </w:p>
        </w:tc>
      </w:tr>
    </w:tbl>
    <w:p w14:paraId="0521A24E" w14:textId="77777777" w:rsidR="00B25844" w:rsidRDefault="00B25844"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65C2DB3"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7 — From configuration to explanation</w:t>
      </w:r>
    </w:p>
    <w:p w14:paraId="4952220A" w14:textId="77777777" w:rsidR="004F534E" w:rsidRPr="00747A02" w:rsidRDefault="004F534E" w:rsidP="00372E59">
      <w:pPr>
        <w:spacing w:line="276" w:lineRule="auto"/>
        <w:rPr>
          <w:rFonts w:asciiTheme="minorBidi" w:hAnsiTheme="minorBidi"/>
          <w:sz w:val="22"/>
        </w:rPr>
      </w:pPr>
      <w:r>
        <w:rPr>
          <w:rFonts w:asciiTheme="minorBidi" w:hAnsiTheme="minorBidi"/>
          <w:sz w:val="22"/>
        </w:rPr>
        <w:t>Use your evidence to answer the following questions.</w:t>
      </w:r>
    </w:p>
    <w:p w14:paraId="6EF0B6C4" w14:textId="77777777" w:rsidR="004F534E" w:rsidRPr="00747A02" w:rsidRDefault="004F534E" w:rsidP="004B3FF0">
      <w:pPr>
        <w:spacing w:before="200" w:line="276" w:lineRule="auto"/>
        <w:rPr>
          <w:rFonts w:asciiTheme="minorBidi" w:hAnsiTheme="minorBidi"/>
          <w:b/>
          <w:sz w:val="22"/>
        </w:rPr>
      </w:pPr>
      <w:r>
        <w:rPr>
          <w:rFonts w:asciiTheme="minorBidi" w:hAnsiTheme="minorBidi"/>
          <w:b/>
          <w:sz w:val="22"/>
        </w:rPr>
        <w:t>Same subnet or different subnet: How does a host decide whether a destination is local or remote?</w:t>
      </w:r>
    </w:p>
    <w:p w14:paraId="23A074F1" w14:textId="4FF13F28" w:rsidR="004F534E" w:rsidRPr="00747A02" w:rsidRDefault="004F534E" w:rsidP="00372E59">
      <w:pPr>
        <w:spacing w:after="40" w:line="276" w:lineRule="auto"/>
        <w:rPr>
          <w:rFonts w:asciiTheme="minorBidi" w:hAnsiTheme="minorBidi"/>
          <w:sz w:val="22"/>
        </w:rPr>
      </w:pPr>
      <w:r>
        <w:rPr>
          <w:rFonts w:asciiTheme="minorBidi" w:hAnsiTheme="minorBidi"/>
          <w:sz w:val="22"/>
        </w:rPr>
        <w:t>Answer: Same network = local (deliver directly via ARP); different network = remote (send to the default gateway).</w:t>
      </w:r>
    </w:p>
    <w:p w14:paraId="5DB2FF37"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Default gateway: What is the role of the default gateway?</w:t>
      </w:r>
    </w:p>
    <w:p w14:paraId="36F5CDA1" w14:textId="77777777" w:rsidR="004F534E" w:rsidRPr="00747A02" w:rsidRDefault="004F534E" w:rsidP="00372E59">
      <w:pPr>
        <w:spacing w:after="40" w:line="276" w:lineRule="auto"/>
        <w:rPr>
          <w:rFonts w:asciiTheme="minorBidi" w:hAnsiTheme="minorBidi"/>
          <w:sz w:val="22"/>
        </w:rPr>
      </w:pPr>
      <w:r>
        <w:rPr>
          <w:rFonts w:asciiTheme="minorBidi" w:hAnsiTheme="minorBidi"/>
          <w:sz w:val="22"/>
        </w:rPr>
        <w:t>Answer: It is the router interface a host sends all traffic to when the destination is outside the host's own subnet - the exit point from the local network.</w:t>
      </w:r>
    </w:p>
    <w:p w14:paraId="0EDE5B81"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Router forwarding: What does the router do that the switches cannot do in this lab?</w:t>
      </w:r>
    </w:p>
    <w:p w14:paraId="03691851" w14:textId="55837248" w:rsidR="004F534E" w:rsidRPr="00747A02" w:rsidRDefault="004F534E" w:rsidP="00372E59">
      <w:pPr>
        <w:spacing w:after="40" w:line="276" w:lineRule="auto"/>
        <w:rPr>
          <w:rFonts w:asciiTheme="minorBidi" w:hAnsiTheme="minorBidi"/>
          <w:sz w:val="22"/>
        </w:rPr>
      </w:pPr>
      <w:r>
        <w:rPr>
          <w:rFonts w:asciiTheme="minorBidi" w:hAnsiTheme="minorBidi"/>
          <w:sz w:val="22"/>
        </w:rPr>
        <w:t xml:space="preserve">Answer: R1 forwards packets between the two subnets (routing between broadcast domains). The switches only deliver frames inside one LAN; </w:t>
      </w:r>
    </w:p>
    <w:p w14:paraId="71D69498"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ARP: Why is ARP still involved even when IP addressing is being used?</w:t>
      </w:r>
    </w:p>
    <w:p w14:paraId="500F7BC3" w14:textId="77777777" w:rsidR="004F534E" w:rsidRPr="00747A02" w:rsidRDefault="004F534E" w:rsidP="00372E59">
      <w:pPr>
        <w:spacing w:after="40" w:line="276" w:lineRule="auto"/>
        <w:rPr>
          <w:rFonts w:asciiTheme="minorBidi" w:hAnsiTheme="minorBidi"/>
          <w:sz w:val="22"/>
        </w:rPr>
      </w:pPr>
      <w:r>
        <w:rPr>
          <w:rFonts w:asciiTheme="minorBidi" w:hAnsiTheme="minorBidi"/>
          <w:sz w:val="22"/>
        </w:rPr>
        <w:t>Answer: IP identifies the end devices, but every frame must still be delivered on a physical link using MAC addresses. ARP maps the next hop's IP (a local host or the gateway) to its MAC so the frame can be built.</w:t>
      </w:r>
    </w:p>
    <w:p w14:paraId="7D0BBB15" w14:textId="77777777" w:rsidR="004F534E" w:rsidRPr="004B3FF0" w:rsidRDefault="004F534E" w:rsidP="004B3FF0">
      <w:pPr>
        <w:spacing w:before="200" w:line="276" w:lineRule="auto"/>
        <w:rPr>
          <w:rFonts w:asciiTheme="minorBidi" w:hAnsiTheme="minorBidi"/>
          <w:b/>
          <w:sz w:val="22"/>
        </w:rPr>
      </w:pPr>
      <w:r>
        <w:rPr>
          <w:rFonts w:asciiTheme="minorBidi" w:hAnsiTheme="minorBidi"/>
          <w:b/>
          <w:sz w:val="22"/>
        </w:rPr>
        <w:t>Segmentation: Why might an organisation separate Administration and Teaching devices into different subnets?</w:t>
      </w:r>
    </w:p>
    <w:p w14:paraId="46150D43" w14:textId="77777777" w:rsidR="004F534E" w:rsidRPr="00747A02" w:rsidRDefault="004F534E" w:rsidP="00372E59">
      <w:pPr>
        <w:spacing w:after="40" w:line="276" w:lineRule="auto"/>
        <w:rPr>
          <w:rFonts w:asciiTheme="minorBidi" w:hAnsiTheme="minorBidi"/>
          <w:sz w:val="22"/>
        </w:rPr>
      </w:pPr>
      <w:r>
        <w:rPr>
          <w:rFonts w:asciiTheme="minorBidi" w:hAnsiTheme="minorBidi"/>
          <w:sz w:val="22"/>
        </w:rPr>
        <w:t>Answer: Separation limits broadcast traffic, groups devices by role, makes addressing and troubleshooting clearer, and lets policies/security be applied per area while the router still connects them when needed.</w:t>
      </w:r>
    </w:p>
    <w:p w14:paraId="30AAAE44"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Optional challenge — Use Simulation Mode</w:t>
      </w:r>
    </w:p>
    <w:p w14:paraId="1EEC21E6" w14:textId="77777777" w:rsidR="004F534E" w:rsidRPr="00747A02" w:rsidRDefault="004F534E" w:rsidP="00372E59">
      <w:pPr>
        <w:spacing w:line="276" w:lineRule="auto"/>
        <w:rPr>
          <w:rFonts w:asciiTheme="minorBidi" w:hAnsiTheme="minorBidi"/>
          <w:sz w:val="22"/>
        </w:rPr>
      </w:pPr>
      <w:r>
        <w:rPr>
          <w:rFonts w:asciiTheme="minorBidi" w:hAnsiTheme="minorBidi"/>
          <w:sz w:val="22"/>
        </w:rPr>
        <w:t>Complete this only if you have finished the main lab or your tutor asks you to do it.</w:t>
      </w:r>
    </w:p>
    <w:p w14:paraId="63DD3B0F" w14:textId="77777777" w:rsidR="004F534E" w:rsidRPr="00747A02" w:rsidRDefault="004F534E" w:rsidP="003F5CFE">
      <w:pPr>
        <w:pStyle w:val="ListNumber"/>
        <w:numPr>
          <w:ilvl w:val="0"/>
          <w:numId w:val="15"/>
        </w:numPr>
        <w:spacing w:after="40" w:line="276" w:lineRule="auto"/>
        <w:rPr>
          <w:rFonts w:asciiTheme="minorBidi" w:hAnsiTheme="minorBidi"/>
          <w:sz w:val="22"/>
        </w:rPr>
      </w:pPr>
      <w:r>
        <w:rPr>
          <w:rFonts w:asciiTheme="minorBidi" w:hAnsiTheme="minorBidi"/>
          <w:sz w:val="22"/>
        </w:rPr>
        <w:t>Clear the ARP table on Admin-PC1.</w:t>
      </w:r>
    </w:p>
    <w:p w14:paraId="392FABBB" w14:textId="77777777" w:rsidR="004F534E" w:rsidRPr="00747A02" w:rsidRDefault="004F534E" w:rsidP="003F5CFE">
      <w:pPr>
        <w:pStyle w:val="ListNumber"/>
        <w:numPr>
          <w:ilvl w:val="0"/>
          <w:numId w:val="15"/>
        </w:numPr>
        <w:spacing w:after="40" w:line="276" w:lineRule="auto"/>
        <w:rPr>
          <w:rFonts w:asciiTheme="minorBidi" w:hAnsiTheme="minorBidi"/>
          <w:sz w:val="22"/>
        </w:rPr>
      </w:pPr>
      <w:r>
        <w:rPr>
          <w:rFonts w:asciiTheme="minorBidi" w:hAnsiTheme="minorBidi"/>
          <w:sz w:val="22"/>
        </w:rPr>
        <w:t>Switch Packet Tracer to Simulation mode.</w:t>
      </w:r>
    </w:p>
    <w:p w14:paraId="74DBF361" w14:textId="77777777" w:rsidR="004F534E" w:rsidRPr="00747A02" w:rsidRDefault="004F534E" w:rsidP="003F5CFE">
      <w:pPr>
        <w:pStyle w:val="ListNumber"/>
        <w:numPr>
          <w:ilvl w:val="0"/>
          <w:numId w:val="15"/>
        </w:numPr>
        <w:spacing w:after="40" w:line="276" w:lineRule="auto"/>
        <w:rPr>
          <w:rFonts w:asciiTheme="minorBidi" w:hAnsiTheme="minorBidi"/>
          <w:sz w:val="22"/>
        </w:rPr>
      </w:pPr>
      <w:r>
        <w:rPr>
          <w:rFonts w:asciiTheme="minorBidi" w:hAnsiTheme="minorBidi"/>
          <w:sz w:val="22"/>
        </w:rPr>
        <w:t>From Admin-PC1, ping Teach-PC1.</w:t>
      </w:r>
    </w:p>
    <w:p w14:paraId="3514D743" w14:textId="77777777" w:rsidR="004F534E" w:rsidRPr="00747A02" w:rsidRDefault="004F534E" w:rsidP="003F5CFE">
      <w:pPr>
        <w:pStyle w:val="ListNumber"/>
        <w:numPr>
          <w:ilvl w:val="0"/>
          <w:numId w:val="15"/>
        </w:numPr>
        <w:spacing w:after="40" w:line="276" w:lineRule="auto"/>
        <w:rPr>
          <w:rFonts w:asciiTheme="minorBidi" w:hAnsiTheme="minorBidi"/>
          <w:sz w:val="22"/>
        </w:rPr>
      </w:pPr>
      <w:r>
        <w:rPr>
          <w:rFonts w:asciiTheme="minorBidi" w:hAnsiTheme="minorBidi"/>
          <w:sz w:val="22"/>
        </w:rPr>
        <w:t>Use Capture / Forward to step through the communication.</w:t>
      </w:r>
    </w:p>
    <w:p w14:paraId="7B92E51A" w14:textId="77777777" w:rsidR="004F534E" w:rsidRPr="00747A02" w:rsidRDefault="004F534E" w:rsidP="003F5CFE">
      <w:pPr>
        <w:pStyle w:val="ListNumber"/>
        <w:numPr>
          <w:ilvl w:val="0"/>
          <w:numId w:val="15"/>
        </w:numPr>
        <w:spacing w:after="40" w:line="276" w:lineRule="auto"/>
        <w:rPr>
          <w:rFonts w:asciiTheme="minorBidi" w:hAnsiTheme="minorBidi"/>
          <w:sz w:val="22"/>
        </w:rPr>
      </w:pPr>
      <w:r>
        <w:rPr>
          <w:rFonts w:asciiTheme="minorBidi" w:hAnsiTheme="minorBidi"/>
          <w:sz w:val="22"/>
        </w:rPr>
        <w:t>Click the PDU envelopes and inspect the frame/MAC information and the IP packet information.</w:t>
      </w:r>
    </w:p>
    <w:p w14:paraId="4D6C0663" w14:textId="77777777" w:rsidR="004F534E" w:rsidRPr="00747A02" w:rsidRDefault="004F534E" w:rsidP="00372E59">
      <w:pPr>
        <w:spacing w:line="276" w:lineRule="auto"/>
        <w:rPr>
          <w:rFonts w:asciiTheme="minorBidi" w:hAnsiTheme="minorBidi"/>
          <w:sz w:val="22"/>
        </w:rPr>
      </w:pPr>
      <w:r>
        <w:rPr>
          <w:rFonts w:asciiTheme="minorBidi" w:hAnsiTheme="minorBidi"/>
          <w:sz w:val="22"/>
        </w:rPr>
        <w:t>Look for:</w:t>
      </w:r>
    </w:p>
    <w:p w14:paraId="443DEC31" w14:textId="77777777" w:rsidR="004F534E" w:rsidRPr="00747A02" w:rsidRDefault="004F534E" w:rsidP="003F5CFE">
      <w:pPr>
        <w:pStyle w:val="ListBullet"/>
        <w:numPr>
          <w:ilvl w:val="0"/>
          <w:numId w:val="17"/>
        </w:numPr>
        <w:spacing w:after="40" w:line="276" w:lineRule="auto"/>
        <w:rPr>
          <w:rFonts w:asciiTheme="minorBidi" w:hAnsiTheme="minorBidi"/>
          <w:sz w:val="22"/>
        </w:rPr>
      </w:pPr>
      <w:r>
        <w:rPr>
          <w:rFonts w:asciiTheme="minorBidi" w:hAnsiTheme="minorBidi"/>
          <w:sz w:val="22"/>
        </w:rPr>
        <w:t>whether the source and destination IP addresses remain linked to the original sender and receiver</w:t>
      </w:r>
    </w:p>
    <w:p w14:paraId="169AE0AE" w14:textId="77777777" w:rsidR="004F534E" w:rsidRPr="00747A02" w:rsidRDefault="004F534E" w:rsidP="003F5CFE">
      <w:pPr>
        <w:pStyle w:val="ListBullet"/>
        <w:numPr>
          <w:ilvl w:val="0"/>
          <w:numId w:val="17"/>
        </w:numPr>
        <w:spacing w:after="40" w:line="276" w:lineRule="auto"/>
        <w:rPr>
          <w:rFonts w:asciiTheme="minorBidi" w:hAnsiTheme="minorBidi"/>
          <w:sz w:val="22"/>
        </w:rPr>
      </w:pPr>
      <w:r>
        <w:rPr>
          <w:rFonts w:asciiTheme="minorBidi" w:hAnsiTheme="minorBidi"/>
          <w:sz w:val="22"/>
        </w:rPr>
        <w:t>whether the MAC addresses change as traffic passes through the router</w:t>
      </w:r>
    </w:p>
    <w:p w14:paraId="4EAA349F" w14:textId="77777777" w:rsidR="004F534E" w:rsidRPr="00747A02" w:rsidRDefault="004F534E" w:rsidP="003F5CFE">
      <w:pPr>
        <w:pStyle w:val="ListBullet"/>
        <w:numPr>
          <w:ilvl w:val="0"/>
          <w:numId w:val="17"/>
        </w:numPr>
        <w:spacing w:after="40" w:line="276" w:lineRule="auto"/>
        <w:rPr>
          <w:rFonts w:asciiTheme="minorBidi" w:hAnsiTheme="minorBidi"/>
          <w:sz w:val="22"/>
        </w:rPr>
      </w:pPr>
      <w:r>
        <w:rPr>
          <w:rFonts w:asciiTheme="minorBidi" w:hAnsiTheme="minorBidi"/>
          <w:sz w:val="22"/>
        </w:rPr>
        <w:t>where the router becomes involved</w:t>
      </w:r>
    </w:p>
    <w:p w14:paraId="72B1A78D" w14:textId="77777777" w:rsidR="004F534E" w:rsidRPr="00747A02" w:rsidRDefault="004F534E" w:rsidP="004B3FF0">
      <w:pPr>
        <w:spacing w:before="200" w:line="276" w:lineRule="auto"/>
        <w:rPr>
          <w:rFonts w:asciiTheme="minorBidi" w:hAnsiTheme="minorBidi"/>
          <w:b/>
          <w:sz w:val="22"/>
        </w:rPr>
      </w:pPr>
      <w:r>
        <w:rPr>
          <w:rFonts w:asciiTheme="minorBidi" w:hAnsiTheme="minorBidi"/>
          <w:b/>
          <w:sz w:val="22"/>
        </w:rPr>
        <w:t>What does Simulation Mode help you see that normal ping output does not?</w:t>
      </w:r>
    </w:p>
    <w:p w14:paraId="2475CCBA" w14:textId="77777777" w:rsidR="004F534E" w:rsidRPr="00747A02" w:rsidRDefault="004F534E" w:rsidP="00372E59">
      <w:pPr>
        <w:spacing w:after="40" w:line="276" w:lineRule="auto"/>
        <w:rPr>
          <w:rFonts w:asciiTheme="minorBidi" w:hAnsiTheme="minorBidi"/>
          <w:sz w:val="22"/>
        </w:rPr>
      </w:pPr>
      <w:r>
        <w:rPr>
          <w:rFonts w:asciiTheme="minorBidi" w:hAnsiTheme="minorBidi"/>
          <w:sz w:val="22"/>
        </w:rPr>
        <w:t>Answer: It shows the frame headers hop by hop: the source and destination IP addresses stay the same end-to-end, but the MAC addresses are rewritten at the router (PC-to-R1 MACs, then R1-to-destination MACs). A ping only reports success and timing - it hides where the router steps in.</w:t>
      </w:r>
    </w:p>
    <w:p w14:paraId="563BC2D3" w14:textId="77777777" w:rsidR="00B25844" w:rsidRDefault="00B25844"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br w:type="page"/>
      </w:r>
    </w:p>
    <w:p w14:paraId="4DAE0EE4"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Evidence checklist</w:t>
      </w:r>
    </w:p>
    <w:p w14:paraId="297E0C6F" w14:textId="77777777" w:rsidR="004F534E" w:rsidRPr="00747A02" w:rsidRDefault="004F534E" w:rsidP="00372E59">
      <w:pPr>
        <w:spacing w:line="276" w:lineRule="auto"/>
        <w:rPr>
          <w:rFonts w:asciiTheme="minorBidi" w:hAnsiTheme="minorBidi"/>
          <w:sz w:val="22"/>
        </w:rPr>
      </w:pPr>
      <w:r>
        <w:rPr>
          <w:rFonts w:asciiTheme="minorBidi" w:hAnsiTheme="minorBidi"/>
          <w:sz w:val="22"/>
        </w:rPr>
        <w:t>Before you finish, make sure you have the following evidence.</w:t>
      </w:r>
    </w:p>
    <w:tbl>
      <w:tblPr>
        <w:tblStyle w:val="TableGrid"/>
        <w:tblW w:w="0" w:type="auto"/>
        <w:jc w:val="center"/>
        <w:tblLook w:val="04A0" w:firstRow="1" w:lastRow="0" w:firstColumn="1" w:lastColumn="0" w:noHBand="0" w:noVBand="1"/>
      </w:tblPr>
      <w:tblGrid>
        <w:gridCol w:w="8183"/>
        <w:gridCol w:w="1439"/>
      </w:tblGrid>
      <w:tr w:rsidR="004F534E" w:rsidRPr="00247E25" w14:paraId="36C6D26A" w14:textId="77777777" w:rsidTr="001E3303">
        <w:trPr>
          <w:jc w:val="center"/>
        </w:trPr>
        <w:tc>
          <w:tcPr>
            <w:tcW w:w="8208" w:type="dxa"/>
            <w:shd w:val="clear" w:color="auto" w:fill="D9EAF7"/>
            <w:tcMar>
              <w:top w:w="80" w:type="dxa"/>
              <w:left w:w="80" w:type="dxa"/>
              <w:bottom w:w="80" w:type="dxa"/>
              <w:right w:w="80" w:type="dxa"/>
            </w:tcMar>
            <w:vAlign w:val="center"/>
          </w:tcPr>
          <w:p w14:paraId="63AFBC5D"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Evidence item</w:t>
            </w:r>
          </w:p>
        </w:tc>
        <w:tc>
          <w:tcPr>
            <w:tcW w:w="1440" w:type="dxa"/>
            <w:shd w:val="clear" w:color="auto" w:fill="D9EAF7"/>
            <w:tcMar>
              <w:top w:w="80" w:type="dxa"/>
              <w:left w:w="80" w:type="dxa"/>
              <w:bottom w:w="80" w:type="dxa"/>
              <w:right w:w="80" w:type="dxa"/>
            </w:tcMar>
            <w:vAlign w:val="center"/>
          </w:tcPr>
          <w:p w14:paraId="67DA24E8" w14:textId="77777777" w:rsidR="004F534E" w:rsidRPr="00247E25" w:rsidRDefault="004F534E" w:rsidP="00247E25">
            <w:pPr>
              <w:spacing w:after="0" w:line="240" w:lineRule="auto"/>
              <w:jc w:val="center"/>
              <w:rPr>
                <w:rFonts w:asciiTheme="minorBidi" w:eastAsia="Calibri" w:hAnsiTheme="minorBidi"/>
                <w:b/>
                <w:sz w:val="22"/>
              </w:rPr>
            </w:pPr>
            <w:r>
              <w:rPr>
                <w:rFonts w:asciiTheme="minorBidi" w:eastAsia="Calibri" w:hAnsiTheme="minorBidi"/>
                <w:b/>
                <w:sz w:val="22"/>
              </w:rPr>
              <w:t>Completed</w:t>
            </w:r>
          </w:p>
        </w:tc>
      </w:tr>
      <w:tr w:rsidR="004F534E" w:rsidRPr="00E364C4" w14:paraId="743EF598" w14:textId="77777777" w:rsidTr="001E3303">
        <w:trPr>
          <w:jc w:val="center"/>
        </w:trPr>
        <w:tc>
          <w:tcPr>
            <w:tcW w:w="8208" w:type="dxa"/>
            <w:tcMar>
              <w:top w:w="80" w:type="dxa"/>
              <w:left w:w="80" w:type="dxa"/>
              <w:bottom w:w="80" w:type="dxa"/>
              <w:right w:w="80" w:type="dxa"/>
            </w:tcMar>
            <w:vAlign w:val="center"/>
          </w:tcPr>
          <w:p w14:paraId="04830933"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Screenshot of the completed topology</w:t>
            </w:r>
          </w:p>
        </w:tc>
        <w:tc>
          <w:tcPr>
            <w:tcW w:w="1440" w:type="dxa"/>
            <w:tcMar>
              <w:top w:w="80" w:type="dxa"/>
              <w:left w:w="80" w:type="dxa"/>
              <w:bottom w:w="80" w:type="dxa"/>
              <w:right w:w="80" w:type="dxa"/>
            </w:tcMar>
            <w:vAlign w:val="center"/>
          </w:tcPr>
          <w:p w14:paraId="32049117"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6C03DF95" w14:textId="77777777" w:rsidTr="001E3303">
        <w:trPr>
          <w:jc w:val="center"/>
        </w:trPr>
        <w:tc>
          <w:tcPr>
            <w:tcW w:w="8208" w:type="dxa"/>
            <w:tcMar>
              <w:top w:w="80" w:type="dxa"/>
              <w:left w:w="80" w:type="dxa"/>
              <w:bottom w:w="80" w:type="dxa"/>
              <w:right w:w="80" w:type="dxa"/>
            </w:tcMar>
            <w:vAlign w:val="center"/>
          </w:tcPr>
          <w:p w14:paraId="2E60CB0C"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Completed subnet planning table</w:t>
            </w:r>
          </w:p>
        </w:tc>
        <w:tc>
          <w:tcPr>
            <w:tcW w:w="1440" w:type="dxa"/>
            <w:tcMar>
              <w:top w:w="80" w:type="dxa"/>
              <w:left w:w="80" w:type="dxa"/>
              <w:bottom w:w="80" w:type="dxa"/>
              <w:right w:w="80" w:type="dxa"/>
            </w:tcMar>
            <w:vAlign w:val="center"/>
          </w:tcPr>
          <w:p w14:paraId="525A4487"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78CC8565" w14:textId="77777777" w:rsidTr="001E3303">
        <w:trPr>
          <w:jc w:val="center"/>
        </w:trPr>
        <w:tc>
          <w:tcPr>
            <w:tcW w:w="8208" w:type="dxa"/>
            <w:tcMar>
              <w:top w:w="80" w:type="dxa"/>
              <w:left w:w="80" w:type="dxa"/>
              <w:bottom w:w="80" w:type="dxa"/>
              <w:right w:w="80" w:type="dxa"/>
            </w:tcMar>
            <w:vAlign w:val="center"/>
          </w:tcPr>
          <w:p w14:paraId="6BA55096"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PC IP configuration evidence for one Administration PC</w:t>
            </w:r>
          </w:p>
        </w:tc>
        <w:tc>
          <w:tcPr>
            <w:tcW w:w="1440" w:type="dxa"/>
            <w:tcMar>
              <w:top w:w="80" w:type="dxa"/>
              <w:left w:w="80" w:type="dxa"/>
              <w:bottom w:w="80" w:type="dxa"/>
              <w:right w:w="80" w:type="dxa"/>
            </w:tcMar>
            <w:vAlign w:val="center"/>
          </w:tcPr>
          <w:p w14:paraId="40117544"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784FDCAF" w14:textId="77777777" w:rsidTr="001E3303">
        <w:trPr>
          <w:jc w:val="center"/>
        </w:trPr>
        <w:tc>
          <w:tcPr>
            <w:tcW w:w="8208" w:type="dxa"/>
            <w:tcMar>
              <w:top w:w="80" w:type="dxa"/>
              <w:left w:w="80" w:type="dxa"/>
              <w:bottom w:w="80" w:type="dxa"/>
              <w:right w:w="80" w:type="dxa"/>
            </w:tcMar>
            <w:vAlign w:val="center"/>
          </w:tcPr>
          <w:p w14:paraId="59266FC5"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PC IP configuration evidence for one Teaching PC</w:t>
            </w:r>
          </w:p>
        </w:tc>
        <w:tc>
          <w:tcPr>
            <w:tcW w:w="1440" w:type="dxa"/>
            <w:tcMar>
              <w:top w:w="80" w:type="dxa"/>
              <w:left w:w="80" w:type="dxa"/>
              <w:bottom w:w="80" w:type="dxa"/>
              <w:right w:w="80" w:type="dxa"/>
            </w:tcMar>
            <w:vAlign w:val="center"/>
          </w:tcPr>
          <w:p w14:paraId="329AD0FA"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7FC1EC05" w14:textId="77777777" w:rsidTr="001E3303">
        <w:trPr>
          <w:jc w:val="center"/>
        </w:trPr>
        <w:tc>
          <w:tcPr>
            <w:tcW w:w="8208" w:type="dxa"/>
            <w:tcMar>
              <w:top w:w="80" w:type="dxa"/>
              <w:left w:w="80" w:type="dxa"/>
              <w:bottom w:w="80" w:type="dxa"/>
              <w:right w:w="80" w:type="dxa"/>
            </w:tcMar>
            <w:vAlign w:val="center"/>
          </w:tcPr>
          <w:p w14:paraId="2AD22BEC"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Router interface configuration or show ip interface brief output</w:t>
            </w:r>
          </w:p>
        </w:tc>
        <w:tc>
          <w:tcPr>
            <w:tcW w:w="1440" w:type="dxa"/>
            <w:tcMar>
              <w:top w:w="80" w:type="dxa"/>
              <w:left w:w="80" w:type="dxa"/>
              <w:bottom w:w="80" w:type="dxa"/>
              <w:right w:w="80" w:type="dxa"/>
            </w:tcMar>
            <w:vAlign w:val="center"/>
          </w:tcPr>
          <w:p w14:paraId="5BEBCA6F"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414E37CE" w14:textId="77777777" w:rsidTr="001E3303">
        <w:trPr>
          <w:jc w:val="center"/>
        </w:trPr>
        <w:tc>
          <w:tcPr>
            <w:tcW w:w="8208" w:type="dxa"/>
            <w:tcMar>
              <w:top w:w="80" w:type="dxa"/>
              <w:left w:w="80" w:type="dxa"/>
              <w:bottom w:w="80" w:type="dxa"/>
              <w:right w:w="80" w:type="dxa"/>
            </w:tcMar>
            <w:vAlign w:val="center"/>
          </w:tcPr>
          <w:p w14:paraId="4D888B01"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show ip route output showing connected networks</w:t>
            </w:r>
          </w:p>
        </w:tc>
        <w:tc>
          <w:tcPr>
            <w:tcW w:w="1440" w:type="dxa"/>
            <w:tcMar>
              <w:top w:w="80" w:type="dxa"/>
              <w:left w:w="80" w:type="dxa"/>
              <w:bottom w:w="80" w:type="dxa"/>
              <w:right w:w="80" w:type="dxa"/>
            </w:tcMar>
            <w:vAlign w:val="center"/>
          </w:tcPr>
          <w:p w14:paraId="0A4983B4"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06B58E4B" w14:textId="77777777" w:rsidTr="001E3303">
        <w:trPr>
          <w:jc w:val="center"/>
        </w:trPr>
        <w:tc>
          <w:tcPr>
            <w:tcW w:w="8208" w:type="dxa"/>
            <w:tcMar>
              <w:top w:w="80" w:type="dxa"/>
              <w:left w:w="80" w:type="dxa"/>
              <w:bottom w:w="80" w:type="dxa"/>
              <w:right w:w="80" w:type="dxa"/>
            </w:tcMar>
            <w:vAlign w:val="center"/>
          </w:tcPr>
          <w:p w14:paraId="70BFA224"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Successful same-subnet ping evidence</w:t>
            </w:r>
          </w:p>
        </w:tc>
        <w:tc>
          <w:tcPr>
            <w:tcW w:w="1440" w:type="dxa"/>
            <w:tcMar>
              <w:top w:w="80" w:type="dxa"/>
              <w:left w:w="80" w:type="dxa"/>
              <w:bottom w:w="80" w:type="dxa"/>
              <w:right w:w="80" w:type="dxa"/>
            </w:tcMar>
            <w:vAlign w:val="center"/>
          </w:tcPr>
          <w:p w14:paraId="02BC23C9"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69574C7E" w14:textId="77777777" w:rsidTr="001E3303">
        <w:trPr>
          <w:jc w:val="center"/>
        </w:trPr>
        <w:tc>
          <w:tcPr>
            <w:tcW w:w="8208" w:type="dxa"/>
            <w:tcMar>
              <w:top w:w="80" w:type="dxa"/>
              <w:left w:w="80" w:type="dxa"/>
              <w:bottom w:w="80" w:type="dxa"/>
              <w:right w:w="80" w:type="dxa"/>
            </w:tcMar>
            <w:vAlign w:val="center"/>
          </w:tcPr>
          <w:p w14:paraId="7E209688"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Successful inter-subnet ping evidence</w:t>
            </w:r>
          </w:p>
        </w:tc>
        <w:tc>
          <w:tcPr>
            <w:tcW w:w="1440" w:type="dxa"/>
            <w:tcMar>
              <w:top w:w="80" w:type="dxa"/>
              <w:left w:w="80" w:type="dxa"/>
              <w:bottom w:w="80" w:type="dxa"/>
              <w:right w:w="80" w:type="dxa"/>
            </w:tcMar>
            <w:vAlign w:val="center"/>
          </w:tcPr>
          <w:p w14:paraId="433BD496"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62D9DD39" w14:textId="77777777" w:rsidTr="001E3303">
        <w:trPr>
          <w:jc w:val="center"/>
        </w:trPr>
        <w:tc>
          <w:tcPr>
            <w:tcW w:w="8208" w:type="dxa"/>
            <w:tcMar>
              <w:top w:w="80" w:type="dxa"/>
              <w:left w:w="80" w:type="dxa"/>
              <w:bottom w:w="80" w:type="dxa"/>
              <w:right w:w="80" w:type="dxa"/>
            </w:tcMar>
            <w:vAlign w:val="center"/>
          </w:tcPr>
          <w:p w14:paraId="551E5AFC"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ARP table evidence from a PC</w:t>
            </w:r>
          </w:p>
        </w:tc>
        <w:tc>
          <w:tcPr>
            <w:tcW w:w="1440" w:type="dxa"/>
            <w:tcMar>
              <w:top w:w="80" w:type="dxa"/>
              <w:left w:w="80" w:type="dxa"/>
              <w:bottom w:w="80" w:type="dxa"/>
              <w:right w:w="80" w:type="dxa"/>
            </w:tcMar>
            <w:vAlign w:val="center"/>
          </w:tcPr>
          <w:p w14:paraId="08954DE4"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167A2025" w14:textId="77777777" w:rsidTr="001E3303">
        <w:trPr>
          <w:jc w:val="center"/>
        </w:trPr>
        <w:tc>
          <w:tcPr>
            <w:tcW w:w="8208" w:type="dxa"/>
            <w:tcMar>
              <w:top w:w="80" w:type="dxa"/>
              <w:left w:w="80" w:type="dxa"/>
              <w:bottom w:w="80" w:type="dxa"/>
              <w:right w:w="80" w:type="dxa"/>
            </w:tcMar>
            <w:vAlign w:val="center"/>
          </w:tcPr>
          <w:p w14:paraId="5B08B2CA"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Default gateway troubleshooting evidence</w:t>
            </w:r>
          </w:p>
        </w:tc>
        <w:tc>
          <w:tcPr>
            <w:tcW w:w="1440" w:type="dxa"/>
            <w:tcMar>
              <w:top w:w="80" w:type="dxa"/>
              <w:left w:w="80" w:type="dxa"/>
              <w:bottom w:w="80" w:type="dxa"/>
              <w:right w:w="80" w:type="dxa"/>
            </w:tcMar>
            <w:vAlign w:val="center"/>
          </w:tcPr>
          <w:p w14:paraId="77BFDC7A"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r w:rsidR="004F534E" w:rsidRPr="00E364C4" w14:paraId="3F3C24F5" w14:textId="77777777" w:rsidTr="001E3303">
        <w:trPr>
          <w:jc w:val="center"/>
        </w:trPr>
        <w:tc>
          <w:tcPr>
            <w:tcW w:w="8208" w:type="dxa"/>
            <w:tcMar>
              <w:top w:w="80" w:type="dxa"/>
              <w:left w:w="80" w:type="dxa"/>
              <w:bottom w:w="80" w:type="dxa"/>
              <w:right w:w="80" w:type="dxa"/>
            </w:tcMar>
            <w:vAlign w:val="center"/>
          </w:tcPr>
          <w:p w14:paraId="662FED9A" w14:textId="77777777" w:rsidR="004F534E" w:rsidRPr="00E364C4" w:rsidRDefault="004F534E" w:rsidP="00247E25">
            <w:pPr>
              <w:spacing w:after="0" w:line="240" w:lineRule="auto"/>
              <w:rPr>
                <w:rFonts w:asciiTheme="minorBidi" w:eastAsia="Calibri" w:hAnsiTheme="minorBidi"/>
                <w:sz w:val="20"/>
                <w:szCs w:val="20"/>
              </w:rPr>
            </w:pPr>
            <w:r>
              <w:rPr>
                <w:rFonts w:asciiTheme="minorBidi" w:eastAsia="Calibri" w:hAnsiTheme="minorBidi"/>
                <w:sz w:val="20"/>
                <w:szCs w:val="20"/>
              </w:rPr>
              <w:t>Short written answers for the reasoning questions</w:t>
            </w:r>
          </w:p>
        </w:tc>
        <w:tc>
          <w:tcPr>
            <w:tcW w:w="1440" w:type="dxa"/>
            <w:tcMar>
              <w:top w:w="80" w:type="dxa"/>
              <w:left w:w="80" w:type="dxa"/>
              <w:bottom w:w="80" w:type="dxa"/>
              <w:right w:w="80" w:type="dxa"/>
            </w:tcMar>
            <w:vAlign w:val="center"/>
          </w:tcPr>
          <w:p w14:paraId="57BB15B2" w14:textId="77777777" w:rsidR="004F534E" w:rsidRPr="00E364C4" w:rsidRDefault="004F534E" w:rsidP="00247E25">
            <w:pPr>
              <w:spacing w:after="0" w:line="240" w:lineRule="auto"/>
              <w:jc w:val="center"/>
              <w:rPr>
                <w:rFonts w:asciiTheme="minorBidi" w:eastAsia="Calibri" w:hAnsiTheme="minorBidi"/>
                <w:sz w:val="20"/>
                <w:szCs w:val="20"/>
              </w:rPr>
            </w:pPr>
            <w:r>
              <w:rPr>
                <w:rFonts w:asciiTheme="minorBidi" w:eastAsia="Calibri" w:hAnsiTheme="minorBidi"/>
                <w:sz w:val="20"/>
                <w:szCs w:val="20"/>
              </w:rPr>
              <w:t>[ X ]</w:t>
            </w:r>
          </w:p>
        </w:tc>
      </w:tr>
    </w:tbl>
    <w:p w14:paraId="016295F0"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If you get stuck</w:t>
      </w:r>
    </w:p>
    <w:p w14:paraId="3E1EBDE0" w14:textId="77777777" w:rsidR="004F534E" w:rsidRPr="00747A02" w:rsidRDefault="004F534E" w:rsidP="00372E59">
      <w:pPr>
        <w:spacing w:line="276" w:lineRule="auto"/>
        <w:rPr>
          <w:rFonts w:asciiTheme="minorBidi" w:hAnsiTheme="minorBidi"/>
          <w:sz w:val="22"/>
        </w:rPr>
      </w:pPr>
      <w:r>
        <w:rPr>
          <w:rFonts w:asciiTheme="minorBidi" w:hAnsiTheme="minorBidi"/>
          <w:sz w:val="22"/>
        </w:rPr>
        <w:t>Check in this order:</w:t>
      </w:r>
    </w:p>
    <w:p w14:paraId="3C67223A"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Are the cables connected to the correct devices?</w:t>
      </w:r>
    </w:p>
    <w:p w14:paraId="5B98E6EE"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Are the router interfaces turned on with no shutdown?</w:t>
      </w:r>
    </w:p>
    <w:p w14:paraId="13E02CD4"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Is each PC in the correct subnet?</w:t>
      </w:r>
    </w:p>
    <w:p w14:paraId="1A2477DE"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Is each subnet mask correct?</w:t>
      </w:r>
    </w:p>
    <w:p w14:paraId="041731A1"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Is each default gateway the router interface in the same subnet as the PC?</w:t>
      </w:r>
    </w:p>
    <w:p w14:paraId="08D7A6E3"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Can the PC ping its own gateway?</w:t>
      </w:r>
    </w:p>
    <w:p w14:paraId="542A0B2F"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Does show ip interface brief show both router interfaces as up?</w:t>
      </w:r>
    </w:p>
    <w:p w14:paraId="6BFBF72B" w14:textId="77777777" w:rsidR="004F534E" w:rsidRPr="00747A02" w:rsidRDefault="004F534E" w:rsidP="003F5CFE">
      <w:pPr>
        <w:pStyle w:val="ListNumber"/>
        <w:numPr>
          <w:ilvl w:val="0"/>
          <w:numId w:val="16"/>
        </w:numPr>
        <w:spacing w:after="40" w:line="276" w:lineRule="auto"/>
        <w:rPr>
          <w:rFonts w:asciiTheme="minorBidi" w:hAnsiTheme="minorBidi"/>
          <w:sz w:val="22"/>
        </w:rPr>
      </w:pPr>
      <w:r>
        <w:rPr>
          <w:rFonts w:asciiTheme="minorBidi" w:hAnsiTheme="minorBidi"/>
          <w:sz w:val="22"/>
        </w:rPr>
        <w:t>Does show ip route show both connected networks?</w:t>
      </w:r>
    </w:p>
    <w:p w14:paraId="3C461872" w14:textId="77777777" w:rsidR="004F534E" w:rsidRPr="00747A02" w:rsidRDefault="004F534E" w:rsidP="00372E59">
      <w:pPr>
        <w:spacing w:line="276" w:lineRule="auto"/>
        <w:rPr>
          <w:rFonts w:asciiTheme="minorBidi" w:hAnsiTheme="minorBidi"/>
          <w:sz w:val="22"/>
        </w:rPr>
      </w:pPr>
      <w:r>
        <w:rPr>
          <w:rFonts w:asciiTheme="minorBidi" w:hAnsiTheme="minorBidi"/>
          <w:sz w:val="22"/>
        </w:rPr>
        <w:t>Do not change many settings at the same time. Change one thing, test it, and then continue.</w:t>
      </w:r>
    </w:p>
    <w:p w14:paraId="68248F93"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Key idea from this lab</w:t>
      </w:r>
    </w:p>
    <w:p w14:paraId="5DA4E327" w14:textId="77777777" w:rsidR="004F534E" w:rsidRPr="00747A02" w:rsidRDefault="004F534E" w:rsidP="00372E59">
      <w:pPr>
        <w:spacing w:line="276" w:lineRule="auto"/>
        <w:rPr>
          <w:rFonts w:asciiTheme="minorBidi" w:hAnsiTheme="minorBidi"/>
          <w:sz w:val="22"/>
        </w:rPr>
      </w:pPr>
      <w:r>
        <w:rPr>
          <w:rFonts w:asciiTheme="minorBidi" w:hAnsiTheme="minorBidi"/>
          <w:sz w:val="22"/>
        </w:rPr>
        <w:t>A segmented network needs more than switches. Hosts use IP address and subnet mask logic to decide whether a destination is local or remote. When the destination is remote, the host sends traffic to its default gateway. The router then forwards traffic between the connected subnets.</w:t>
      </w:r>
    </w:p>
    <w:p w14:paraId="19AB2676" w14:textId="77777777" w:rsidR="004F534E" w:rsidRPr="00EF747B" w:rsidRDefault="004F534E" w:rsidP="00372E59">
      <w:pPr>
        <w:spacing w:before="360" w:after="200" w:line="276" w:lineRule="auto"/>
        <w:rPr>
          <w:rFonts w:asciiTheme="minorBidi" w:eastAsia="Calibri" w:hAnsiTheme="minorBidi"/>
          <w:b/>
          <w:sz w:val="24"/>
          <w:szCs w:val="24"/>
        </w:rPr>
      </w:pPr>
      <w:r>
        <w:rPr>
          <w:rFonts w:asciiTheme="minorBidi" w:eastAsia="Calibri" w:hAnsiTheme="minorBidi"/>
          <w:b/>
          <w:sz w:val="24"/>
          <w:szCs w:val="24"/>
        </w:rPr>
        <w:t>Consolidate and look ahead</w:t>
      </w:r>
    </w:p>
    <w:p w14:paraId="55EF47CB" w14:textId="77777777" w:rsidR="004F534E" w:rsidRPr="00747A02" w:rsidRDefault="004F534E" w:rsidP="00372E59">
      <w:pPr>
        <w:spacing w:line="276" w:lineRule="auto"/>
        <w:rPr>
          <w:rFonts w:asciiTheme="minorBidi" w:hAnsiTheme="minorBidi"/>
          <w:sz w:val="22"/>
        </w:rPr>
      </w:pPr>
      <w:r>
        <w:rPr>
          <w:rFonts w:asciiTheme="minorBidi" w:hAnsiTheme="minorBidi"/>
          <w:sz w:val="22"/>
        </w:rPr>
        <w:t>After the lab, complete the Week 3 quiz on IPv4 addressing, subnet masks, subnetting, default gateways, ARP, and forwarding decisions.</w:t>
      </w:r>
    </w:p>
    <w:p w14:paraId="57A22929" w14:textId="77777777" w:rsidR="004F534E" w:rsidRPr="00747A02" w:rsidRDefault="004F534E" w:rsidP="00372E59">
      <w:pPr>
        <w:spacing w:line="276" w:lineRule="auto"/>
        <w:rPr>
          <w:rFonts w:asciiTheme="minorBidi" w:hAnsiTheme="minorBidi"/>
          <w:sz w:val="22"/>
        </w:rPr>
      </w:pPr>
      <w:r>
        <w:rPr>
          <w:rFonts w:asciiTheme="minorBidi" w:hAnsiTheme="minorBidi"/>
          <w:sz w:val="22"/>
        </w:rPr>
        <w:t>Self-study: produce a small addressing table for a given scenario and explain why the gateway addresses were selected.</w:t>
      </w:r>
    </w:p>
    <w:p w14:paraId="0311F1C0" w14:textId="77777777" w:rsidR="00904E2E" w:rsidRPr="00747A02" w:rsidRDefault="008307B9" w:rsidP="00372E59">
      <w:pPr>
        <w:spacing w:before="240" w:after="200" w:line="276" w:lineRule="auto"/>
        <w:rPr>
          <w:rFonts w:asciiTheme="minorBidi" w:hAnsiTheme="minorBidi"/>
          <w:sz w:val="22"/>
        </w:rPr>
      </w:pPr>
      <w:r>
        <w:rPr>
          <w:sz w:val="22"/>
        </w:rPr>
        <w:t>Keep your Packet Tracer file because it may help you when preparing for the Assessment 1 Packet Tracer proof of concept.</w:t>
      </w:r>
    </w:p>
    <w:p w14:paraId="720A912C" w14:textId="2EC40647" w:rsidR="006A7BE2" w:rsidRDefault="00000000" w:rsidP="00490D7A">
      <w:pPr>
        <w:spacing w:before="240"/>
        <w:rPr>
          <w:rFonts w:asciiTheme="minorBidi" w:hAnsiTheme="minorBidi"/>
          <w:b/>
          <w:sz w:val="26"/>
          <w:szCs w:val="26"/>
        </w:rPr>
      </w:pPr>
      <w:r>
        <w:rPr>
          <w:rFonts w:asciiTheme="minorBidi" w:hAnsiTheme="minorBidi"/>
          <w:b/>
          <w:sz w:val="26"/>
          <w:szCs w:val="26"/>
        </w:rPr>
        <w:lastRenderedPageBreak/>
        <w:t>Appendix</w:t>
      </w:r>
    </w:p>
    <w:p w14:paraId="5A053259" w14:textId="77777777" w:rsidR="00490D7A" w:rsidRDefault="00490D7A" w:rsidP="00490D7A">
      <w:pPr>
        <w:spacing w:before="240"/>
        <w:rPr>
          <w:rFonts w:asciiTheme="minorBidi" w:hAnsiTheme="minorBidi"/>
          <w:b/>
          <w:sz w:val="26"/>
          <w:szCs w:val="26"/>
        </w:rPr>
      </w:pPr>
    </w:p>
    <w:p w14:paraId="2CAEADE0" w14:textId="0D62FC9F" w:rsidR="00490D7A" w:rsidRDefault="00490D7A" w:rsidP="00490D7A">
      <w:pPr>
        <w:spacing w:before="240"/>
        <w:rPr>
          <w:rFonts w:asciiTheme="minorBidi" w:hAnsiTheme="minorBidi"/>
          <w:b/>
          <w:sz w:val="26"/>
          <w:szCs w:val="26"/>
        </w:rPr>
      </w:pPr>
      <w:r>
        <w:rPr>
          <w:rFonts w:asciiTheme="minorBidi" w:hAnsiTheme="minorBidi"/>
          <w:b/>
          <w:sz w:val="26"/>
          <w:szCs w:val="26"/>
        </w:rPr>
        <w:t xml:space="preserve">Screenshots: </w:t>
      </w:r>
      <w:r>
        <w:rPr>
          <w:noProof/>
        </w:rPr>
        <w:drawing>
          <wp:inline distT="0" distB="0" distL="0" distR="0" wp14:anchorId="2982285E" wp14:editId="23BEF02E">
            <wp:extent cx="6116320" cy="2566670"/>
            <wp:effectExtent l="0" t="0" r="0" b="5080"/>
            <wp:docPr id="15141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0915" name="Picture 1514170915"/>
                    <pic:cNvPicPr/>
                  </pic:nvPicPr>
                  <pic:blipFill>
                    <a:blip r:embed="rId9"/>
                    <a:stretch>
                      <a:fillRect/>
                    </a:stretch>
                  </pic:blipFill>
                  <pic:spPr>
                    <a:xfrm>
                      <a:off x="0" y="0"/>
                      <a:ext cx="6116320" cy="2566670"/>
                    </a:xfrm>
                    <a:prstGeom prst="rect">
                      <a:avLst/>
                    </a:prstGeom>
                  </pic:spPr>
                </pic:pic>
              </a:graphicData>
            </a:graphic>
          </wp:inline>
        </w:drawing>
      </w:r>
    </w:p>
    <w:p w14:paraId="52CD97A6" w14:textId="3AC357B3" w:rsidR="00490D7A" w:rsidRDefault="00490D7A" w:rsidP="00490D7A">
      <w:pPr>
        <w:spacing w:before="240"/>
      </w:pPr>
      <w:r>
        <w:rPr>
          <w:noProof/>
        </w:rPr>
        <w:lastRenderedPageBreak/>
        <w:drawing>
          <wp:inline distT="0" distB="0" distL="0" distR="0" wp14:anchorId="709FBEF0" wp14:editId="08177C2E">
            <wp:extent cx="6116320" cy="6142355"/>
            <wp:effectExtent l="0" t="0" r="0" b="0"/>
            <wp:docPr id="56446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4178" name="Picture 564464178"/>
                    <pic:cNvPicPr/>
                  </pic:nvPicPr>
                  <pic:blipFill>
                    <a:blip r:embed="rId10"/>
                    <a:stretch>
                      <a:fillRect/>
                    </a:stretch>
                  </pic:blipFill>
                  <pic:spPr>
                    <a:xfrm>
                      <a:off x="0" y="0"/>
                      <a:ext cx="6116320" cy="6142355"/>
                    </a:xfrm>
                    <a:prstGeom prst="rect">
                      <a:avLst/>
                    </a:prstGeom>
                  </pic:spPr>
                </pic:pic>
              </a:graphicData>
            </a:graphic>
          </wp:inline>
        </w:drawing>
      </w:r>
      <w:r>
        <w:rPr>
          <w:noProof/>
        </w:rPr>
        <w:lastRenderedPageBreak/>
        <w:drawing>
          <wp:inline distT="0" distB="0" distL="0" distR="0" wp14:anchorId="6BD1D8DA" wp14:editId="0803B7D2">
            <wp:extent cx="6116320" cy="6177280"/>
            <wp:effectExtent l="0" t="0" r="0" b="0"/>
            <wp:docPr id="1585156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6574" name="Picture 1585156574"/>
                    <pic:cNvPicPr/>
                  </pic:nvPicPr>
                  <pic:blipFill>
                    <a:blip r:embed="rId11"/>
                    <a:stretch>
                      <a:fillRect/>
                    </a:stretch>
                  </pic:blipFill>
                  <pic:spPr>
                    <a:xfrm>
                      <a:off x="0" y="0"/>
                      <a:ext cx="6116320" cy="6177280"/>
                    </a:xfrm>
                    <a:prstGeom prst="rect">
                      <a:avLst/>
                    </a:prstGeom>
                  </pic:spPr>
                </pic:pic>
              </a:graphicData>
            </a:graphic>
          </wp:inline>
        </w:drawing>
      </w:r>
      <w:r>
        <w:rPr>
          <w:noProof/>
        </w:rPr>
        <w:lastRenderedPageBreak/>
        <w:drawing>
          <wp:inline distT="0" distB="0" distL="0" distR="0" wp14:anchorId="1E55188F" wp14:editId="11AFB53B">
            <wp:extent cx="6116320" cy="6160135"/>
            <wp:effectExtent l="0" t="0" r="0" b="0"/>
            <wp:docPr id="142054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0949" name="Picture 1420540949"/>
                    <pic:cNvPicPr/>
                  </pic:nvPicPr>
                  <pic:blipFill>
                    <a:blip r:embed="rId12"/>
                    <a:stretch>
                      <a:fillRect/>
                    </a:stretch>
                  </pic:blipFill>
                  <pic:spPr>
                    <a:xfrm>
                      <a:off x="0" y="0"/>
                      <a:ext cx="6116320" cy="6160135"/>
                    </a:xfrm>
                    <a:prstGeom prst="rect">
                      <a:avLst/>
                    </a:prstGeom>
                  </pic:spPr>
                </pic:pic>
              </a:graphicData>
            </a:graphic>
          </wp:inline>
        </w:drawing>
      </w:r>
      <w:r>
        <w:rPr>
          <w:noProof/>
        </w:rPr>
        <w:lastRenderedPageBreak/>
        <w:drawing>
          <wp:inline distT="0" distB="0" distL="0" distR="0" wp14:anchorId="47812E6F" wp14:editId="4A2F05AA">
            <wp:extent cx="6116320" cy="6151245"/>
            <wp:effectExtent l="0" t="0" r="0" b="1905"/>
            <wp:docPr id="1053508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8484" name="Picture 1053508484"/>
                    <pic:cNvPicPr/>
                  </pic:nvPicPr>
                  <pic:blipFill>
                    <a:blip r:embed="rId13"/>
                    <a:stretch>
                      <a:fillRect/>
                    </a:stretch>
                  </pic:blipFill>
                  <pic:spPr>
                    <a:xfrm>
                      <a:off x="0" y="0"/>
                      <a:ext cx="6116320" cy="6151245"/>
                    </a:xfrm>
                    <a:prstGeom prst="rect">
                      <a:avLst/>
                    </a:prstGeom>
                  </pic:spPr>
                </pic:pic>
              </a:graphicData>
            </a:graphic>
          </wp:inline>
        </w:drawing>
      </w:r>
      <w:r>
        <w:rPr>
          <w:noProof/>
        </w:rPr>
        <w:lastRenderedPageBreak/>
        <w:drawing>
          <wp:inline distT="0" distB="0" distL="0" distR="0" wp14:anchorId="52787EA6" wp14:editId="5696AEEE">
            <wp:extent cx="6116320" cy="6186170"/>
            <wp:effectExtent l="0" t="0" r="0" b="5080"/>
            <wp:docPr id="1465821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1745" name="Picture 1465821745"/>
                    <pic:cNvPicPr/>
                  </pic:nvPicPr>
                  <pic:blipFill>
                    <a:blip r:embed="rId14"/>
                    <a:stretch>
                      <a:fillRect/>
                    </a:stretch>
                  </pic:blipFill>
                  <pic:spPr>
                    <a:xfrm>
                      <a:off x="0" y="0"/>
                      <a:ext cx="6116320" cy="6186170"/>
                    </a:xfrm>
                    <a:prstGeom prst="rect">
                      <a:avLst/>
                    </a:prstGeom>
                  </pic:spPr>
                </pic:pic>
              </a:graphicData>
            </a:graphic>
          </wp:inline>
        </w:drawing>
      </w:r>
      <w:r>
        <w:rPr>
          <w:noProof/>
        </w:rPr>
        <w:lastRenderedPageBreak/>
        <w:drawing>
          <wp:inline distT="0" distB="0" distL="0" distR="0" wp14:anchorId="20C51E03" wp14:editId="3BF26F32">
            <wp:extent cx="6116320" cy="6220460"/>
            <wp:effectExtent l="0" t="0" r="0" b="8890"/>
            <wp:docPr id="1024276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6431" name="Picture 1024276431"/>
                    <pic:cNvPicPr/>
                  </pic:nvPicPr>
                  <pic:blipFill>
                    <a:blip r:embed="rId15"/>
                    <a:stretch>
                      <a:fillRect/>
                    </a:stretch>
                  </pic:blipFill>
                  <pic:spPr>
                    <a:xfrm>
                      <a:off x="0" y="0"/>
                      <a:ext cx="6116320" cy="6220460"/>
                    </a:xfrm>
                    <a:prstGeom prst="rect">
                      <a:avLst/>
                    </a:prstGeom>
                  </pic:spPr>
                </pic:pic>
              </a:graphicData>
            </a:graphic>
          </wp:inline>
        </w:drawing>
      </w:r>
      <w:r>
        <w:rPr>
          <w:noProof/>
        </w:rPr>
        <w:lastRenderedPageBreak/>
        <w:drawing>
          <wp:inline distT="0" distB="0" distL="0" distR="0" wp14:anchorId="46ED4105" wp14:editId="566B0469">
            <wp:extent cx="6116320" cy="6125210"/>
            <wp:effectExtent l="0" t="0" r="0" b="8890"/>
            <wp:docPr id="387496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6720" name="Picture 387496720"/>
                    <pic:cNvPicPr/>
                  </pic:nvPicPr>
                  <pic:blipFill>
                    <a:blip r:embed="rId16"/>
                    <a:stretch>
                      <a:fillRect/>
                    </a:stretch>
                  </pic:blipFill>
                  <pic:spPr>
                    <a:xfrm>
                      <a:off x="0" y="0"/>
                      <a:ext cx="6116320" cy="6125210"/>
                    </a:xfrm>
                    <a:prstGeom prst="rect">
                      <a:avLst/>
                    </a:prstGeom>
                  </pic:spPr>
                </pic:pic>
              </a:graphicData>
            </a:graphic>
          </wp:inline>
        </w:drawing>
      </w:r>
      <w:r>
        <w:rPr>
          <w:noProof/>
        </w:rPr>
        <w:lastRenderedPageBreak/>
        <w:drawing>
          <wp:inline distT="0" distB="0" distL="0" distR="0" wp14:anchorId="33365039" wp14:editId="0DA977D2">
            <wp:extent cx="6116320" cy="6283960"/>
            <wp:effectExtent l="0" t="0" r="0" b="2540"/>
            <wp:docPr id="145306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536" name="Picture 145306536"/>
                    <pic:cNvPicPr/>
                  </pic:nvPicPr>
                  <pic:blipFill>
                    <a:blip r:embed="rId17"/>
                    <a:stretch>
                      <a:fillRect/>
                    </a:stretch>
                  </pic:blipFill>
                  <pic:spPr>
                    <a:xfrm>
                      <a:off x="0" y="0"/>
                      <a:ext cx="6116320" cy="6283960"/>
                    </a:xfrm>
                    <a:prstGeom prst="rect">
                      <a:avLst/>
                    </a:prstGeom>
                  </pic:spPr>
                </pic:pic>
              </a:graphicData>
            </a:graphic>
          </wp:inline>
        </w:drawing>
      </w:r>
    </w:p>
    <w:sectPr w:rsidR="00490D7A" w:rsidSect="00974764">
      <w:headerReference w:type="even" r:id="rId18"/>
      <w:headerReference w:type="default" r:id="rId19"/>
      <w:footerReference w:type="even" r:id="rId20"/>
      <w:footerReference w:type="default" r:id="rId21"/>
      <w:pgSz w:w="11900"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3DB4" w14:textId="77777777" w:rsidR="00530AE2" w:rsidRDefault="00530AE2">
      <w:pPr>
        <w:spacing w:after="0" w:line="240" w:lineRule="auto"/>
      </w:pPr>
      <w:r>
        <w:separator/>
      </w:r>
    </w:p>
  </w:endnote>
  <w:endnote w:type="continuationSeparator" w:id="0">
    <w:p w14:paraId="5BDB9060" w14:textId="77777777" w:rsidR="00530AE2" w:rsidRDefault="00530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Content>
      <w:p w14:paraId="018AC517"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B7C1EC"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75AE9E64"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FF6022" w14:textId="77777777" w:rsidR="00904E2E" w:rsidRPr="001F1FA5" w:rsidRDefault="00904E2E" w:rsidP="001F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296BF" w14:textId="77777777" w:rsidR="00530AE2" w:rsidRDefault="00530AE2">
      <w:pPr>
        <w:spacing w:after="0" w:line="240" w:lineRule="auto"/>
      </w:pPr>
      <w:r>
        <w:separator/>
      </w:r>
    </w:p>
  </w:footnote>
  <w:footnote w:type="continuationSeparator" w:id="0">
    <w:p w14:paraId="1E457F0A" w14:textId="77777777" w:rsidR="00530AE2" w:rsidRDefault="00530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Content>
      <w:p w14:paraId="7FAA3802" w14:textId="7777777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33A441"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C878" w14:textId="77777777" w:rsidR="00904E2E" w:rsidRDefault="00974764" w:rsidP="001F1FA5">
    <w:pPr>
      <w:pStyle w:val="Header"/>
      <w:jc w:val="right"/>
    </w:pPr>
    <w:r>
      <w:rPr>
        <w:color w:val="5A5A5A"/>
        <w:sz w:val="16"/>
      </w:rPr>
      <w:t>SWE4303 Computing Infrastructure | Week 3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23ECA"/>
    <w:multiLevelType w:val="hybridMultilevel"/>
    <w:tmpl w:val="31AAB0EE"/>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357574"/>
    <w:multiLevelType w:val="hybridMultilevel"/>
    <w:tmpl w:val="6EC03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5B1411"/>
    <w:multiLevelType w:val="hybridMultilevel"/>
    <w:tmpl w:val="FA202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11"/>
  </w:num>
  <w:num w:numId="11" w16cid:durableId="1618757184">
    <w:abstractNumId w:val="12"/>
  </w:num>
  <w:num w:numId="12" w16cid:durableId="997147954">
    <w:abstractNumId w:val="13"/>
  </w:num>
  <w:num w:numId="13" w16cid:durableId="242105538">
    <w:abstractNumId w:val="16"/>
  </w:num>
  <w:num w:numId="14" w16cid:durableId="1045720750">
    <w:abstractNumId w:val="15"/>
  </w:num>
  <w:num w:numId="15" w16cid:durableId="2118131336">
    <w:abstractNumId w:val="9"/>
  </w:num>
  <w:num w:numId="16" w16cid:durableId="1299531396">
    <w:abstractNumId w:val="10"/>
  </w:num>
  <w:num w:numId="17" w16cid:durableId="1618172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9A4"/>
    <w:rsid w:val="000A6788"/>
    <w:rsid w:val="000B3F5A"/>
    <w:rsid w:val="0015074B"/>
    <w:rsid w:val="001C00DD"/>
    <w:rsid w:val="001F1FA5"/>
    <w:rsid w:val="00216BAF"/>
    <w:rsid w:val="00230B6E"/>
    <w:rsid w:val="00247E25"/>
    <w:rsid w:val="0029639D"/>
    <w:rsid w:val="002B2367"/>
    <w:rsid w:val="00315EA9"/>
    <w:rsid w:val="00326F90"/>
    <w:rsid w:val="00342FBB"/>
    <w:rsid w:val="003443B4"/>
    <w:rsid w:val="00372E59"/>
    <w:rsid w:val="003941FA"/>
    <w:rsid w:val="003D7B30"/>
    <w:rsid w:val="003F26D5"/>
    <w:rsid w:val="003F5CFE"/>
    <w:rsid w:val="00446846"/>
    <w:rsid w:val="0046175A"/>
    <w:rsid w:val="00490D7A"/>
    <w:rsid w:val="004B3FF0"/>
    <w:rsid w:val="004F136F"/>
    <w:rsid w:val="004F534E"/>
    <w:rsid w:val="00530AE2"/>
    <w:rsid w:val="00596556"/>
    <w:rsid w:val="005A5983"/>
    <w:rsid w:val="005B1797"/>
    <w:rsid w:val="005F698E"/>
    <w:rsid w:val="00601A31"/>
    <w:rsid w:val="006A7BE2"/>
    <w:rsid w:val="00747A02"/>
    <w:rsid w:val="00755F72"/>
    <w:rsid w:val="007D70C1"/>
    <w:rsid w:val="008307B9"/>
    <w:rsid w:val="008519FA"/>
    <w:rsid w:val="00861194"/>
    <w:rsid w:val="008A37F4"/>
    <w:rsid w:val="00904E2E"/>
    <w:rsid w:val="00974764"/>
    <w:rsid w:val="009A3FF5"/>
    <w:rsid w:val="009D34CA"/>
    <w:rsid w:val="009F1081"/>
    <w:rsid w:val="00A3544C"/>
    <w:rsid w:val="00A56A27"/>
    <w:rsid w:val="00A70F5D"/>
    <w:rsid w:val="00AA1D8D"/>
    <w:rsid w:val="00B25844"/>
    <w:rsid w:val="00B41BCE"/>
    <w:rsid w:val="00B47730"/>
    <w:rsid w:val="00B630ED"/>
    <w:rsid w:val="00C8465E"/>
    <w:rsid w:val="00CB0664"/>
    <w:rsid w:val="00CB718F"/>
    <w:rsid w:val="00D731CE"/>
    <w:rsid w:val="00D75F7E"/>
    <w:rsid w:val="00D77F80"/>
    <w:rsid w:val="00D953D5"/>
    <w:rsid w:val="00DF35B5"/>
    <w:rsid w:val="00E364C4"/>
    <w:rsid w:val="00ED0C3A"/>
    <w:rsid w:val="00EF55D3"/>
    <w:rsid w:val="00EF573B"/>
    <w:rsid w:val="00EF747B"/>
    <w:rsid w:val="00F81BA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9DC20"/>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Courier New" w:hAnsi="Courier New"/>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27</Pages>
  <Words>3702</Words>
  <Characters>21103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SWE4303 Week 3 Session 2 Lab Handout</vt:lpstr>
    </vt:vector>
  </TitlesOfParts>
  <Manager/>
  <Company/>
  <LinksUpToDate>false</LinksUpToDate>
  <CharactersWithSpaces>24756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3 Session 2 Lab Handout</dc:title>
  <dc:subject>Inter-Subnet Communication Lab</dc:subject>
  <dc:creator>Regent College London</dc:creator>
  <cp:keywords/>
  <dc:description/>
  <cp:lastModifiedBy>George-Marian Radulescu HE32602</cp:lastModifiedBy>
  <cp:revision>7</cp:revision>
  <dcterms:created xsi:type="dcterms:W3CDTF">2026-05-14T19:41:00Z</dcterms:created>
  <dcterms:modified xsi:type="dcterms:W3CDTF">2026-07-14T08:03:00Z</dcterms:modified>
  <cp:category/>
</cp:coreProperties>
</file>